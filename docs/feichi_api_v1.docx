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6BA6" w:rsidRDefault="00236BA6">
      <w:bookmarkStart w:id="0" w:name="_GoBack"/>
      <w:bookmarkEnd w:id="0"/>
    </w:p>
    <w:p w:rsidR="00236BA6" w:rsidRDefault="00236BA6"/>
    <w:p w:rsidR="00236BA6" w:rsidRDefault="00236BA6"/>
    <w:p w:rsidR="00236BA6" w:rsidRDefault="00236BA6"/>
    <w:p w:rsidR="00236BA6" w:rsidRDefault="004C4886">
      <w:pPr>
        <w:jc w:val="center"/>
      </w:pPr>
      <w:r>
        <w:rPr>
          <w:rFonts w:eastAsia="黑体"/>
          <w:b/>
          <w:color w:val="113A33"/>
          <w:sz w:val="68"/>
        </w:rPr>
        <w:t>飞</w:t>
      </w:r>
      <w:r>
        <w:rPr>
          <w:rFonts w:eastAsia="黑体"/>
          <w:b/>
          <w:color w:val="113A33"/>
          <w:sz w:val="68"/>
        </w:rPr>
        <w:t xml:space="preserve"> </w:t>
      </w:r>
      <w:r>
        <w:rPr>
          <w:rFonts w:eastAsia="黑体"/>
          <w:b/>
          <w:color w:val="113A33"/>
          <w:sz w:val="68"/>
        </w:rPr>
        <w:t>驰</w:t>
      </w:r>
      <w:r>
        <w:rPr>
          <w:rFonts w:eastAsia="黑体"/>
          <w:b/>
          <w:color w:val="113A33"/>
          <w:sz w:val="68"/>
        </w:rPr>
        <w:t xml:space="preserve"> M E S </w:t>
      </w:r>
      <w:r>
        <w:rPr>
          <w:rFonts w:eastAsia="黑体"/>
          <w:b/>
          <w:color w:val="113A33"/>
          <w:sz w:val="68"/>
        </w:rPr>
        <w:t>系</w:t>
      </w:r>
      <w:r>
        <w:rPr>
          <w:rFonts w:eastAsia="黑体"/>
          <w:b/>
          <w:color w:val="113A33"/>
          <w:sz w:val="68"/>
        </w:rPr>
        <w:t xml:space="preserve"> </w:t>
      </w:r>
      <w:r>
        <w:rPr>
          <w:rFonts w:eastAsia="黑体"/>
          <w:b/>
          <w:color w:val="113A33"/>
          <w:sz w:val="68"/>
        </w:rPr>
        <w:t>统</w:t>
      </w:r>
    </w:p>
    <w:p w:rsidR="00236BA6" w:rsidRDefault="004C4886">
      <w:pPr>
        <w:jc w:val="center"/>
      </w:pPr>
      <w:r>
        <w:rPr>
          <w:rFonts w:eastAsia="黑体"/>
          <w:b/>
          <w:sz w:val="44"/>
        </w:rPr>
        <w:t>接</w:t>
      </w:r>
      <w:r>
        <w:rPr>
          <w:rFonts w:eastAsia="黑体"/>
          <w:b/>
          <w:sz w:val="44"/>
        </w:rPr>
        <w:t xml:space="preserve"> </w:t>
      </w:r>
      <w:r>
        <w:rPr>
          <w:rFonts w:eastAsia="黑体"/>
          <w:b/>
          <w:sz w:val="44"/>
        </w:rPr>
        <w:t>口</w:t>
      </w:r>
      <w:r>
        <w:rPr>
          <w:rFonts w:eastAsia="黑体"/>
          <w:b/>
          <w:sz w:val="44"/>
        </w:rPr>
        <w:t xml:space="preserve"> </w:t>
      </w:r>
      <w:r>
        <w:rPr>
          <w:rFonts w:eastAsia="黑体"/>
          <w:b/>
          <w:sz w:val="44"/>
        </w:rPr>
        <w:t>契</w:t>
      </w:r>
      <w:r>
        <w:rPr>
          <w:rFonts w:eastAsia="黑体"/>
          <w:b/>
          <w:sz w:val="44"/>
        </w:rPr>
        <w:t xml:space="preserve"> </w:t>
      </w:r>
      <w:r>
        <w:rPr>
          <w:rFonts w:eastAsia="黑体"/>
          <w:b/>
          <w:sz w:val="44"/>
        </w:rPr>
        <w:t>约</w:t>
      </w:r>
    </w:p>
    <w:p w:rsidR="00236BA6" w:rsidRDefault="004C4886">
      <w:pPr>
        <w:jc w:val="center"/>
      </w:pPr>
      <w:r>
        <w:rPr>
          <w:rFonts w:eastAsia="楷体"/>
          <w:color w:val="6B7786"/>
          <w:sz w:val="26"/>
        </w:rPr>
        <w:t xml:space="preserve">—— 80 </w:t>
      </w:r>
      <w:r>
        <w:rPr>
          <w:rFonts w:eastAsia="楷体"/>
          <w:color w:val="6B7786"/>
          <w:sz w:val="26"/>
        </w:rPr>
        <w:t>条</w:t>
      </w:r>
      <w:r>
        <w:rPr>
          <w:rFonts w:eastAsia="楷体"/>
          <w:color w:val="6B7786"/>
          <w:sz w:val="26"/>
        </w:rPr>
        <w:t xml:space="preserve"> REST </w:t>
      </w:r>
      <w:r>
        <w:rPr>
          <w:rFonts w:eastAsia="楷体"/>
          <w:color w:val="6B7786"/>
          <w:sz w:val="26"/>
        </w:rPr>
        <w:t>路由</w:t>
      </w:r>
      <w:r>
        <w:rPr>
          <w:rFonts w:eastAsia="楷体"/>
          <w:color w:val="6B7786"/>
          <w:sz w:val="26"/>
        </w:rPr>
        <w:t xml:space="preserve"> · API Key </w:t>
      </w:r>
      <w:r>
        <w:rPr>
          <w:rFonts w:eastAsia="楷体"/>
          <w:color w:val="6B7786"/>
          <w:sz w:val="26"/>
        </w:rPr>
        <w:t>鉴权</w:t>
      </w:r>
      <w:r>
        <w:rPr>
          <w:rFonts w:eastAsia="楷体"/>
          <w:color w:val="6B7786"/>
          <w:sz w:val="26"/>
        </w:rPr>
        <w:t xml:space="preserve"> · Webhook </w:t>
      </w:r>
      <w:r>
        <w:rPr>
          <w:rFonts w:eastAsia="楷体"/>
          <w:color w:val="6B7786"/>
          <w:sz w:val="26"/>
        </w:rPr>
        <w:t>签名</w:t>
      </w:r>
      <w:r>
        <w:rPr>
          <w:rFonts w:eastAsia="楷体"/>
          <w:color w:val="6B7786"/>
          <w:sz w:val="26"/>
        </w:rPr>
        <w:t xml:space="preserve"> · </w:t>
      </w:r>
      <w:r>
        <w:rPr>
          <w:rFonts w:eastAsia="楷体"/>
          <w:color w:val="6B7786"/>
          <w:sz w:val="26"/>
        </w:rPr>
        <w:t>增量同步</w:t>
      </w:r>
      <w:r>
        <w:rPr>
          <w:rFonts w:eastAsia="楷体"/>
          <w:color w:val="6B7786"/>
          <w:sz w:val="26"/>
        </w:rPr>
        <w:t xml:space="preserve"> · OpenAPI 3.0 ——</w:t>
      </w:r>
    </w:p>
    <w:p w:rsidR="00236BA6" w:rsidRDefault="00236BA6"/>
    <w:p w:rsidR="00236BA6" w:rsidRDefault="00236BA6"/>
    <w:p w:rsidR="00236BA6" w:rsidRDefault="00236BA6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102"/>
      </w:tblGrid>
      <w:tr w:rsidR="00236BA6">
        <w:trPr>
          <w:jc w:val="center"/>
        </w:trPr>
        <w:tc>
          <w:tcPr>
            <w:tcW w:w="2268" w:type="dxa"/>
            <w:shd w:val="clear" w:color="auto" w:fill="EAF2FB"/>
          </w:tcPr>
          <w:p w:rsidR="00236BA6" w:rsidRDefault="004C4886">
            <w:pPr>
              <w:jc w:val="center"/>
            </w:pPr>
            <w:r>
              <w:rPr>
                <w:rFonts w:eastAsia="黑体"/>
                <w:b/>
                <w:color w:val="113A33"/>
              </w:rPr>
              <w:t>项目名称</w:t>
            </w:r>
          </w:p>
        </w:tc>
        <w:tc>
          <w:tcPr>
            <w:tcW w:w="5102" w:type="dxa"/>
          </w:tcPr>
          <w:p w:rsidR="00236BA6" w:rsidRDefault="004C4886">
            <w:r>
              <w:t>飞驰</w:t>
            </w:r>
            <w:r>
              <w:t>MES</w:t>
            </w:r>
            <w:r>
              <w:t>系统建设项目（</w:t>
            </w:r>
            <w:r>
              <w:t>Feichi MES</w:t>
            </w:r>
            <w:r>
              <w:t>）</w:t>
            </w:r>
          </w:p>
        </w:tc>
      </w:tr>
      <w:tr w:rsidR="00236BA6">
        <w:trPr>
          <w:jc w:val="center"/>
        </w:trPr>
        <w:tc>
          <w:tcPr>
            <w:tcW w:w="2268" w:type="dxa"/>
            <w:shd w:val="clear" w:color="auto" w:fill="EAF2FB"/>
          </w:tcPr>
          <w:p w:rsidR="00236BA6" w:rsidRDefault="004C4886">
            <w:pPr>
              <w:jc w:val="center"/>
            </w:pPr>
            <w:r>
              <w:rPr>
                <w:rFonts w:eastAsia="黑体"/>
                <w:b/>
                <w:color w:val="113A33"/>
              </w:rPr>
              <w:t>文档版本</w:t>
            </w:r>
          </w:p>
        </w:tc>
        <w:tc>
          <w:tcPr>
            <w:tcW w:w="5102" w:type="dxa"/>
          </w:tcPr>
          <w:p w:rsidR="00236BA6" w:rsidRDefault="004C4886">
            <w:r>
              <w:t>V1.0</w:t>
            </w:r>
          </w:p>
        </w:tc>
      </w:tr>
      <w:tr w:rsidR="00236BA6">
        <w:trPr>
          <w:jc w:val="center"/>
        </w:trPr>
        <w:tc>
          <w:tcPr>
            <w:tcW w:w="2268" w:type="dxa"/>
            <w:shd w:val="clear" w:color="auto" w:fill="EAF2FB"/>
          </w:tcPr>
          <w:p w:rsidR="00236BA6" w:rsidRDefault="004C4886">
            <w:pPr>
              <w:jc w:val="center"/>
            </w:pPr>
            <w:r>
              <w:rPr>
                <w:rFonts w:eastAsia="黑体"/>
                <w:b/>
                <w:color w:val="113A33"/>
              </w:rPr>
              <w:t>编制单位</w:t>
            </w:r>
          </w:p>
        </w:tc>
        <w:tc>
          <w:tcPr>
            <w:tcW w:w="5102" w:type="dxa"/>
          </w:tcPr>
          <w:p w:rsidR="00236BA6" w:rsidRDefault="004C4886">
            <w:r>
              <w:t>飞驰精密制造（苏州）有限公司</w:t>
            </w:r>
            <w:r>
              <w:t xml:space="preserve"> · </w:t>
            </w:r>
            <w:r>
              <w:t>制造信息化项目组</w:t>
            </w:r>
          </w:p>
        </w:tc>
      </w:tr>
      <w:tr w:rsidR="00236BA6">
        <w:trPr>
          <w:jc w:val="center"/>
        </w:trPr>
        <w:tc>
          <w:tcPr>
            <w:tcW w:w="2268" w:type="dxa"/>
            <w:shd w:val="clear" w:color="auto" w:fill="EAF2FB"/>
          </w:tcPr>
          <w:p w:rsidR="00236BA6" w:rsidRDefault="004C4886">
            <w:pPr>
              <w:jc w:val="center"/>
            </w:pPr>
            <w:r>
              <w:rPr>
                <w:rFonts w:eastAsia="黑体"/>
                <w:b/>
                <w:color w:val="113A33"/>
              </w:rPr>
              <w:t>编制日期</w:t>
            </w:r>
          </w:p>
        </w:tc>
        <w:tc>
          <w:tcPr>
            <w:tcW w:w="5102" w:type="dxa"/>
          </w:tcPr>
          <w:p w:rsidR="00236BA6" w:rsidRDefault="004C4886">
            <w:r>
              <w:t xml:space="preserve">2026 </w:t>
            </w:r>
            <w:r>
              <w:t>年</w:t>
            </w:r>
            <w:r>
              <w:t xml:space="preserve"> 10 </w:t>
            </w:r>
            <w:r>
              <w:t>月</w:t>
            </w:r>
          </w:p>
        </w:tc>
      </w:tr>
      <w:tr w:rsidR="00236BA6">
        <w:trPr>
          <w:jc w:val="center"/>
        </w:trPr>
        <w:tc>
          <w:tcPr>
            <w:tcW w:w="2268" w:type="dxa"/>
            <w:shd w:val="clear" w:color="auto" w:fill="EAF2FB"/>
          </w:tcPr>
          <w:p w:rsidR="00236BA6" w:rsidRDefault="004C4886">
            <w:pPr>
              <w:jc w:val="center"/>
            </w:pPr>
            <w:r>
              <w:rPr>
                <w:rFonts w:eastAsia="黑体"/>
                <w:b/>
                <w:color w:val="113A33"/>
              </w:rPr>
              <w:t>文档密级</w:t>
            </w:r>
          </w:p>
        </w:tc>
        <w:tc>
          <w:tcPr>
            <w:tcW w:w="5102" w:type="dxa"/>
          </w:tcPr>
          <w:p w:rsidR="00236BA6" w:rsidRDefault="004C4886">
            <w:r>
              <w:t>对外可提供（对接方）</w:t>
            </w:r>
          </w:p>
        </w:tc>
      </w:tr>
      <w:tr w:rsidR="00236BA6">
        <w:trPr>
          <w:jc w:val="center"/>
        </w:trPr>
        <w:tc>
          <w:tcPr>
            <w:tcW w:w="2268" w:type="dxa"/>
            <w:shd w:val="clear" w:color="auto" w:fill="EAF2FB"/>
          </w:tcPr>
          <w:p w:rsidR="00236BA6" w:rsidRDefault="004C4886">
            <w:pPr>
              <w:jc w:val="center"/>
            </w:pPr>
            <w:r>
              <w:rPr>
                <w:rFonts w:eastAsia="黑体"/>
                <w:b/>
                <w:color w:val="113A33"/>
              </w:rPr>
              <w:t>文档状态</w:t>
            </w:r>
          </w:p>
        </w:tc>
        <w:tc>
          <w:tcPr>
            <w:tcW w:w="5102" w:type="dxa"/>
          </w:tcPr>
          <w:p w:rsidR="00236BA6" w:rsidRDefault="004C4886">
            <w:r>
              <w:t>放行对接</w:t>
            </w:r>
          </w:p>
        </w:tc>
      </w:tr>
    </w:tbl>
    <w:p w:rsidR="00236BA6" w:rsidRDefault="004C4886">
      <w:r>
        <w:br w:type="page"/>
      </w:r>
    </w:p>
    <w:p w:rsidR="00236BA6" w:rsidRDefault="004C4886">
      <w:pPr>
        <w:jc w:val="center"/>
      </w:pPr>
      <w:r>
        <w:rPr>
          <w:rFonts w:eastAsia="黑体"/>
          <w:b/>
          <w:color w:val="113A33"/>
          <w:sz w:val="32"/>
        </w:rPr>
        <w:lastRenderedPageBreak/>
        <w:t>目</w:t>
      </w:r>
      <w:r>
        <w:rPr>
          <w:rFonts w:eastAsia="黑体"/>
          <w:b/>
          <w:color w:val="113A33"/>
          <w:sz w:val="32"/>
        </w:rPr>
        <w:t xml:space="preserve">  </w:t>
      </w:r>
      <w:r>
        <w:rPr>
          <w:rFonts w:eastAsia="黑体"/>
          <w:b/>
          <w:color w:val="113A33"/>
          <w:sz w:val="32"/>
        </w:rPr>
        <w:t>录</w:t>
      </w:r>
    </w:p>
    <w:p w:rsidR="004C4886" w:rsidRDefault="004C4886">
      <w:pPr>
        <w:pStyle w:val="13"/>
        <w:tabs>
          <w:tab w:val="right" w:leader="dot" w:pos="8948"/>
        </w:tabs>
        <w:rPr>
          <w:noProof/>
        </w:rPr>
      </w:pPr>
      <w:r>
        <w:rPr>
          <w:color w:val="6B7786"/>
        </w:rPr>
        <w:fldChar w:fldCharType="begin"/>
      </w:r>
      <w:r>
        <w:rPr>
          <w:color w:val="6B7786"/>
        </w:rPr>
        <w:instrText>TOC \o "1-3" \h \z \u</w:instrText>
      </w:r>
      <w:r>
        <w:rPr>
          <w:color w:val="6B7786"/>
        </w:rPr>
        <w:fldChar w:fldCharType="separate"/>
      </w:r>
      <w:hyperlink w:anchor="_Toc243429823" w:history="1">
        <w:r w:rsidRPr="009D0302">
          <w:rPr>
            <w:rStyle w:val="aff1"/>
            <w:noProof/>
          </w:rPr>
          <w:t xml:space="preserve">1 </w:t>
        </w:r>
        <w:r w:rsidRPr="009D0302">
          <w:rPr>
            <w:rStyle w:val="aff1"/>
            <w:rFonts w:hint="eastAsia"/>
            <w:noProof/>
          </w:rPr>
          <w:t>通用约定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C4886" w:rsidRDefault="004C4886">
      <w:pPr>
        <w:pStyle w:val="28"/>
        <w:tabs>
          <w:tab w:val="right" w:leader="dot" w:pos="8948"/>
        </w:tabs>
        <w:rPr>
          <w:noProof/>
        </w:rPr>
      </w:pPr>
      <w:hyperlink w:anchor="_Toc243429824" w:history="1">
        <w:r w:rsidRPr="009D0302">
          <w:rPr>
            <w:rStyle w:val="aff1"/>
            <w:noProof/>
          </w:rPr>
          <w:t xml:space="preserve">1.1 </w:t>
        </w:r>
        <w:r w:rsidRPr="009D0302">
          <w:rPr>
            <w:rStyle w:val="aff1"/>
            <w:rFonts w:hint="eastAsia"/>
            <w:noProof/>
          </w:rPr>
          <w:t>基础信息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C4886" w:rsidRDefault="004C4886">
      <w:pPr>
        <w:pStyle w:val="28"/>
        <w:tabs>
          <w:tab w:val="right" w:leader="dot" w:pos="8948"/>
        </w:tabs>
        <w:rPr>
          <w:noProof/>
        </w:rPr>
      </w:pPr>
      <w:hyperlink w:anchor="_Toc243429825" w:history="1">
        <w:r w:rsidRPr="009D0302">
          <w:rPr>
            <w:rStyle w:val="aff1"/>
            <w:noProof/>
          </w:rPr>
          <w:t xml:space="preserve">1.2 </w:t>
        </w:r>
        <w:r w:rsidRPr="009D0302">
          <w:rPr>
            <w:rStyle w:val="aff1"/>
            <w:rFonts w:hint="eastAsia"/>
            <w:noProof/>
          </w:rPr>
          <w:t>统一响应包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C4886" w:rsidRDefault="004C4886">
      <w:pPr>
        <w:pStyle w:val="28"/>
        <w:tabs>
          <w:tab w:val="right" w:leader="dot" w:pos="8948"/>
        </w:tabs>
        <w:rPr>
          <w:noProof/>
        </w:rPr>
      </w:pPr>
      <w:hyperlink w:anchor="_Toc243429826" w:history="1">
        <w:r w:rsidRPr="009D0302">
          <w:rPr>
            <w:rStyle w:val="aff1"/>
            <w:noProof/>
          </w:rPr>
          <w:t xml:space="preserve">1.3 </w:t>
        </w:r>
        <w:r w:rsidRPr="009D0302">
          <w:rPr>
            <w:rStyle w:val="aff1"/>
            <w:rFonts w:hint="eastAsia"/>
            <w:noProof/>
          </w:rPr>
          <w:t>认证方式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C4886" w:rsidRDefault="004C4886">
      <w:pPr>
        <w:pStyle w:val="28"/>
        <w:tabs>
          <w:tab w:val="right" w:leader="dot" w:pos="8948"/>
        </w:tabs>
        <w:rPr>
          <w:noProof/>
        </w:rPr>
      </w:pPr>
      <w:hyperlink w:anchor="_Toc243429827" w:history="1">
        <w:r w:rsidRPr="009D0302">
          <w:rPr>
            <w:rStyle w:val="aff1"/>
            <w:noProof/>
          </w:rPr>
          <w:t xml:space="preserve">1.4 </w:t>
        </w:r>
        <w:r w:rsidRPr="009D0302">
          <w:rPr>
            <w:rStyle w:val="aff1"/>
            <w:rFonts w:hint="eastAsia"/>
            <w:noProof/>
          </w:rPr>
          <w:t>幂等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C4886" w:rsidRDefault="004C4886">
      <w:pPr>
        <w:pStyle w:val="28"/>
        <w:tabs>
          <w:tab w:val="right" w:leader="dot" w:pos="8948"/>
        </w:tabs>
        <w:rPr>
          <w:noProof/>
        </w:rPr>
      </w:pPr>
      <w:hyperlink w:anchor="_Toc243429828" w:history="1">
        <w:r w:rsidRPr="009D0302">
          <w:rPr>
            <w:rStyle w:val="aff1"/>
            <w:noProof/>
          </w:rPr>
          <w:t xml:space="preserve">1.5 </w:t>
        </w:r>
        <w:r w:rsidRPr="009D0302">
          <w:rPr>
            <w:rStyle w:val="aff1"/>
            <w:rFonts w:hint="eastAsia"/>
            <w:noProof/>
          </w:rPr>
          <w:t>分页与筛选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C4886" w:rsidRDefault="004C4886">
      <w:pPr>
        <w:pStyle w:val="13"/>
        <w:tabs>
          <w:tab w:val="right" w:leader="dot" w:pos="8948"/>
        </w:tabs>
        <w:rPr>
          <w:noProof/>
        </w:rPr>
      </w:pPr>
      <w:hyperlink w:anchor="_Toc243429829" w:history="1">
        <w:r w:rsidRPr="009D0302">
          <w:rPr>
            <w:rStyle w:val="aff1"/>
            <w:noProof/>
          </w:rPr>
          <w:t xml:space="preserve">2 </w:t>
        </w:r>
        <w:r w:rsidRPr="009D0302">
          <w:rPr>
            <w:rStyle w:val="aff1"/>
            <w:rFonts w:hint="eastAsia"/>
            <w:noProof/>
          </w:rPr>
          <w:t>认证与启动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C4886" w:rsidRDefault="004C4886">
      <w:pPr>
        <w:pStyle w:val="13"/>
        <w:tabs>
          <w:tab w:val="right" w:leader="dot" w:pos="8948"/>
        </w:tabs>
        <w:rPr>
          <w:noProof/>
        </w:rPr>
      </w:pPr>
      <w:hyperlink w:anchor="_Toc243429830" w:history="1">
        <w:r w:rsidRPr="009D0302">
          <w:rPr>
            <w:rStyle w:val="aff1"/>
            <w:noProof/>
          </w:rPr>
          <w:t xml:space="preserve">3 </w:t>
        </w:r>
        <w:r w:rsidRPr="009D0302">
          <w:rPr>
            <w:rStyle w:val="aff1"/>
            <w:rFonts w:hint="eastAsia"/>
            <w:noProof/>
          </w:rPr>
          <w:t>组织与主数据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C4886" w:rsidRDefault="004C4886">
      <w:pPr>
        <w:pStyle w:val="13"/>
        <w:tabs>
          <w:tab w:val="right" w:leader="dot" w:pos="8948"/>
        </w:tabs>
        <w:rPr>
          <w:noProof/>
        </w:rPr>
      </w:pPr>
      <w:hyperlink w:anchor="_Toc243429831" w:history="1">
        <w:r w:rsidRPr="009D0302">
          <w:rPr>
            <w:rStyle w:val="aff1"/>
            <w:noProof/>
          </w:rPr>
          <w:t xml:space="preserve">4 </w:t>
        </w:r>
        <w:r w:rsidRPr="009D0302">
          <w:rPr>
            <w:rStyle w:val="aff1"/>
            <w:rFonts w:hint="eastAsia"/>
            <w:noProof/>
          </w:rPr>
          <w:t>工单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C4886" w:rsidRDefault="004C4886">
      <w:pPr>
        <w:pStyle w:val="28"/>
        <w:tabs>
          <w:tab w:val="right" w:leader="dot" w:pos="8948"/>
        </w:tabs>
        <w:rPr>
          <w:noProof/>
        </w:rPr>
      </w:pPr>
      <w:hyperlink w:anchor="_Toc243429832" w:history="1">
        <w:r w:rsidRPr="009D0302">
          <w:rPr>
            <w:rStyle w:val="aff1"/>
            <w:noProof/>
          </w:rPr>
          <w:t xml:space="preserve">4.1 </w:t>
        </w:r>
        <w:r w:rsidRPr="009D0302">
          <w:rPr>
            <w:rStyle w:val="aff1"/>
            <w:rFonts w:hint="eastAsia"/>
            <w:noProof/>
          </w:rPr>
          <w:t>新建工单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C4886" w:rsidRDefault="004C4886">
      <w:pPr>
        <w:pStyle w:val="28"/>
        <w:tabs>
          <w:tab w:val="right" w:leader="dot" w:pos="8948"/>
        </w:tabs>
        <w:rPr>
          <w:noProof/>
        </w:rPr>
      </w:pPr>
      <w:hyperlink w:anchor="_Toc243429833" w:history="1">
        <w:r w:rsidRPr="009D0302">
          <w:rPr>
            <w:rStyle w:val="aff1"/>
            <w:noProof/>
          </w:rPr>
          <w:t xml:space="preserve">4.2 </w:t>
        </w:r>
        <w:r w:rsidRPr="009D0302">
          <w:rPr>
            <w:rStyle w:val="aff1"/>
            <w:rFonts w:hint="eastAsia"/>
            <w:noProof/>
          </w:rPr>
          <w:t>工单详情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C4886" w:rsidRDefault="004C4886">
      <w:pPr>
        <w:pStyle w:val="28"/>
        <w:tabs>
          <w:tab w:val="right" w:leader="dot" w:pos="8948"/>
        </w:tabs>
        <w:rPr>
          <w:noProof/>
        </w:rPr>
      </w:pPr>
      <w:hyperlink w:anchor="_Toc243429834" w:history="1">
        <w:r w:rsidRPr="009D0302">
          <w:rPr>
            <w:rStyle w:val="aff1"/>
            <w:noProof/>
          </w:rPr>
          <w:t xml:space="preserve">4.3 </w:t>
        </w:r>
        <w:r w:rsidRPr="009D0302">
          <w:rPr>
            <w:rStyle w:val="aff1"/>
            <w:rFonts w:hint="eastAsia"/>
            <w:noProof/>
          </w:rPr>
          <w:t>状态推进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C4886" w:rsidRDefault="004C4886">
      <w:pPr>
        <w:pStyle w:val="28"/>
        <w:tabs>
          <w:tab w:val="right" w:leader="dot" w:pos="8948"/>
        </w:tabs>
        <w:rPr>
          <w:noProof/>
        </w:rPr>
      </w:pPr>
      <w:hyperlink w:anchor="_Toc243429835" w:history="1">
        <w:r w:rsidRPr="009D0302">
          <w:rPr>
            <w:rStyle w:val="aff1"/>
            <w:noProof/>
          </w:rPr>
          <w:t xml:space="preserve">4.4 </w:t>
        </w:r>
        <w:r w:rsidRPr="009D0302">
          <w:rPr>
            <w:rStyle w:val="aff1"/>
            <w:rFonts w:hint="eastAsia"/>
            <w:noProof/>
          </w:rPr>
          <w:t>报工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C4886" w:rsidRDefault="004C4886">
      <w:pPr>
        <w:pStyle w:val="28"/>
        <w:tabs>
          <w:tab w:val="right" w:leader="dot" w:pos="8948"/>
        </w:tabs>
        <w:rPr>
          <w:noProof/>
        </w:rPr>
      </w:pPr>
      <w:hyperlink w:anchor="_Toc243429836" w:history="1">
        <w:r w:rsidRPr="009D0302">
          <w:rPr>
            <w:rStyle w:val="aff1"/>
            <w:noProof/>
          </w:rPr>
          <w:t xml:space="preserve">4.5 </w:t>
        </w:r>
        <w:r w:rsidRPr="009D0302">
          <w:rPr>
            <w:rStyle w:val="aff1"/>
            <w:rFonts w:hint="eastAsia"/>
            <w:noProof/>
          </w:rPr>
          <w:t>发料与入库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4C4886" w:rsidRDefault="004C4886">
      <w:pPr>
        <w:pStyle w:val="13"/>
        <w:tabs>
          <w:tab w:val="right" w:leader="dot" w:pos="8948"/>
        </w:tabs>
        <w:rPr>
          <w:noProof/>
        </w:rPr>
      </w:pPr>
      <w:hyperlink w:anchor="_Toc243429837" w:history="1">
        <w:r w:rsidRPr="009D0302">
          <w:rPr>
            <w:rStyle w:val="aff1"/>
            <w:noProof/>
          </w:rPr>
          <w:t xml:space="preserve">5 </w:t>
        </w:r>
        <w:r w:rsidRPr="009D0302">
          <w:rPr>
            <w:rStyle w:val="aff1"/>
            <w:rFonts w:hint="eastAsia"/>
            <w:noProof/>
          </w:rPr>
          <w:t>工序与报工记录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4C4886" w:rsidRDefault="004C4886">
      <w:pPr>
        <w:pStyle w:val="13"/>
        <w:tabs>
          <w:tab w:val="right" w:leader="dot" w:pos="8948"/>
        </w:tabs>
        <w:rPr>
          <w:noProof/>
        </w:rPr>
      </w:pPr>
      <w:hyperlink w:anchor="_Toc243429838" w:history="1">
        <w:r w:rsidRPr="009D0302">
          <w:rPr>
            <w:rStyle w:val="aff1"/>
            <w:noProof/>
          </w:rPr>
          <w:t xml:space="preserve">6 </w:t>
        </w:r>
        <w:r w:rsidRPr="009D0302">
          <w:rPr>
            <w:rStyle w:val="aff1"/>
            <w:rFonts w:hint="eastAsia"/>
            <w:noProof/>
          </w:rPr>
          <w:t>现场：看板与安灯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4C4886" w:rsidRDefault="004C4886">
      <w:pPr>
        <w:pStyle w:val="13"/>
        <w:tabs>
          <w:tab w:val="right" w:leader="dot" w:pos="8948"/>
        </w:tabs>
        <w:rPr>
          <w:noProof/>
        </w:rPr>
      </w:pPr>
      <w:hyperlink w:anchor="_Toc243429839" w:history="1">
        <w:r w:rsidRPr="009D0302">
          <w:rPr>
            <w:rStyle w:val="aff1"/>
            <w:noProof/>
          </w:rPr>
          <w:t xml:space="preserve">7 </w:t>
        </w:r>
        <w:r w:rsidRPr="009D0302">
          <w:rPr>
            <w:rStyle w:val="aff1"/>
            <w:rFonts w:hint="eastAsia"/>
            <w:noProof/>
          </w:rPr>
          <w:t>质量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4C4886" w:rsidRDefault="004C4886">
      <w:pPr>
        <w:pStyle w:val="28"/>
        <w:tabs>
          <w:tab w:val="right" w:leader="dot" w:pos="8948"/>
        </w:tabs>
        <w:rPr>
          <w:noProof/>
        </w:rPr>
      </w:pPr>
      <w:hyperlink w:anchor="_Toc243429840" w:history="1">
        <w:r w:rsidRPr="009D0302">
          <w:rPr>
            <w:rStyle w:val="aff1"/>
            <w:noProof/>
          </w:rPr>
          <w:t xml:space="preserve">7.1 </w:t>
        </w:r>
        <w:r w:rsidRPr="009D0302">
          <w:rPr>
            <w:rStyle w:val="aff1"/>
            <w:rFonts w:hint="eastAsia"/>
            <w:noProof/>
          </w:rPr>
          <w:t>创建检验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4C4886" w:rsidRDefault="004C4886">
      <w:pPr>
        <w:pStyle w:val="28"/>
        <w:tabs>
          <w:tab w:val="right" w:leader="dot" w:pos="8948"/>
        </w:tabs>
        <w:rPr>
          <w:noProof/>
        </w:rPr>
      </w:pPr>
      <w:hyperlink w:anchor="_Toc243429841" w:history="1">
        <w:r w:rsidRPr="009D0302">
          <w:rPr>
            <w:rStyle w:val="aff1"/>
            <w:noProof/>
          </w:rPr>
          <w:t xml:space="preserve">7.2 </w:t>
        </w:r>
        <w:r w:rsidRPr="009D0302">
          <w:rPr>
            <w:rStyle w:val="aff1"/>
            <w:rFonts w:hint="eastAsia"/>
            <w:noProof/>
          </w:rPr>
          <w:t>登记与处置不良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4C4886" w:rsidRDefault="004C4886">
      <w:pPr>
        <w:pStyle w:val="28"/>
        <w:tabs>
          <w:tab w:val="right" w:leader="dot" w:pos="8948"/>
        </w:tabs>
        <w:rPr>
          <w:noProof/>
        </w:rPr>
      </w:pPr>
      <w:hyperlink w:anchor="_Toc243429842" w:history="1">
        <w:r w:rsidRPr="009D0302">
          <w:rPr>
            <w:rStyle w:val="aff1"/>
            <w:noProof/>
          </w:rPr>
          <w:t>7.3 Cpk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4C4886" w:rsidRDefault="004C4886">
      <w:pPr>
        <w:pStyle w:val="13"/>
        <w:tabs>
          <w:tab w:val="right" w:leader="dot" w:pos="8948"/>
        </w:tabs>
        <w:rPr>
          <w:noProof/>
        </w:rPr>
      </w:pPr>
      <w:hyperlink w:anchor="_Toc243429843" w:history="1">
        <w:r w:rsidRPr="009D0302">
          <w:rPr>
            <w:rStyle w:val="aff1"/>
            <w:noProof/>
          </w:rPr>
          <w:t xml:space="preserve">8 </w:t>
        </w:r>
        <w:r w:rsidRPr="009D0302">
          <w:rPr>
            <w:rStyle w:val="aff1"/>
            <w:rFonts w:hint="eastAsia"/>
            <w:noProof/>
          </w:rPr>
          <w:t>设备与保养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4C4886" w:rsidRDefault="004C4886">
      <w:pPr>
        <w:pStyle w:val="28"/>
        <w:tabs>
          <w:tab w:val="right" w:leader="dot" w:pos="8948"/>
        </w:tabs>
        <w:rPr>
          <w:noProof/>
        </w:rPr>
      </w:pPr>
      <w:hyperlink w:anchor="_Toc243429844" w:history="1">
        <w:r w:rsidRPr="009D0302">
          <w:rPr>
            <w:rStyle w:val="aff1"/>
            <w:noProof/>
          </w:rPr>
          <w:t xml:space="preserve">8.1 </w:t>
        </w:r>
        <w:r w:rsidRPr="009D0302">
          <w:rPr>
            <w:rStyle w:val="aff1"/>
            <w:rFonts w:hint="eastAsia"/>
            <w:noProof/>
          </w:rPr>
          <w:t>设备状态变更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4C4886" w:rsidRDefault="004C4886">
      <w:pPr>
        <w:pStyle w:val="28"/>
        <w:tabs>
          <w:tab w:val="right" w:leader="dot" w:pos="8948"/>
        </w:tabs>
        <w:rPr>
          <w:noProof/>
        </w:rPr>
      </w:pPr>
      <w:hyperlink w:anchor="_Toc243429845" w:history="1">
        <w:r w:rsidRPr="009D0302">
          <w:rPr>
            <w:rStyle w:val="aff1"/>
            <w:noProof/>
          </w:rPr>
          <w:t xml:space="preserve">8.2 </w:t>
        </w:r>
        <w:r w:rsidRPr="009D0302">
          <w:rPr>
            <w:rStyle w:val="aff1"/>
            <w:rFonts w:hint="eastAsia"/>
            <w:noProof/>
          </w:rPr>
          <w:t>点检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4C4886" w:rsidRDefault="004C4886">
      <w:pPr>
        <w:pStyle w:val="28"/>
        <w:tabs>
          <w:tab w:val="right" w:leader="dot" w:pos="8948"/>
        </w:tabs>
        <w:rPr>
          <w:noProof/>
        </w:rPr>
      </w:pPr>
      <w:hyperlink w:anchor="_Toc243429846" w:history="1">
        <w:r w:rsidRPr="009D0302">
          <w:rPr>
            <w:rStyle w:val="aff1"/>
            <w:noProof/>
          </w:rPr>
          <w:t xml:space="preserve">8.3 </w:t>
        </w:r>
        <w:r w:rsidRPr="009D0302">
          <w:rPr>
            <w:rStyle w:val="aff1"/>
            <w:rFonts w:hint="eastAsia"/>
            <w:noProof/>
          </w:rPr>
          <w:t>保养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4C4886" w:rsidRDefault="004C4886">
      <w:pPr>
        <w:pStyle w:val="13"/>
        <w:tabs>
          <w:tab w:val="right" w:leader="dot" w:pos="8948"/>
        </w:tabs>
        <w:rPr>
          <w:noProof/>
        </w:rPr>
      </w:pPr>
      <w:hyperlink w:anchor="_Toc243429847" w:history="1">
        <w:r w:rsidRPr="009D0302">
          <w:rPr>
            <w:rStyle w:val="aff1"/>
            <w:noProof/>
          </w:rPr>
          <w:t xml:space="preserve">9 </w:t>
        </w:r>
        <w:r w:rsidRPr="009D0302">
          <w:rPr>
            <w:rStyle w:val="aff1"/>
            <w:rFonts w:hint="eastAsia"/>
            <w:noProof/>
          </w:rPr>
          <w:t>批次追溯与库存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4C4886" w:rsidRDefault="004C4886">
      <w:pPr>
        <w:pStyle w:val="13"/>
        <w:tabs>
          <w:tab w:val="right" w:leader="dot" w:pos="8948"/>
        </w:tabs>
        <w:rPr>
          <w:noProof/>
        </w:rPr>
      </w:pPr>
      <w:hyperlink w:anchor="_Toc243429848" w:history="1">
        <w:r w:rsidRPr="009D0302">
          <w:rPr>
            <w:rStyle w:val="aff1"/>
            <w:noProof/>
          </w:rPr>
          <w:t xml:space="preserve">10 </w:t>
        </w:r>
        <w:r w:rsidRPr="009D0302">
          <w:rPr>
            <w:rStyle w:val="aff1"/>
            <w:rFonts w:hint="eastAsia"/>
            <w:noProof/>
          </w:rPr>
          <w:t>报表与导出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4C4886" w:rsidRDefault="004C4886">
      <w:pPr>
        <w:pStyle w:val="13"/>
        <w:tabs>
          <w:tab w:val="right" w:leader="dot" w:pos="8948"/>
        </w:tabs>
        <w:rPr>
          <w:noProof/>
        </w:rPr>
      </w:pPr>
      <w:hyperlink w:anchor="_Toc243429849" w:history="1">
        <w:r w:rsidRPr="009D0302">
          <w:rPr>
            <w:rStyle w:val="aff1"/>
            <w:noProof/>
          </w:rPr>
          <w:t xml:space="preserve">11 </w:t>
        </w:r>
        <w:r w:rsidRPr="009D0302">
          <w:rPr>
            <w:rStyle w:val="aff1"/>
            <w:rFonts w:hint="eastAsia"/>
            <w:noProof/>
          </w:rPr>
          <w:t>系统设置与日志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4C4886" w:rsidRDefault="004C4886">
      <w:pPr>
        <w:pStyle w:val="13"/>
        <w:tabs>
          <w:tab w:val="right" w:leader="dot" w:pos="8948"/>
        </w:tabs>
        <w:rPr>
          <w:noProof/>
        </w:rPr>
      </w:pPr>
      <w:hyperlink w:anchor="_Toc243429850" w:history="1">
        <w:r w:rsidRPr="009D0302">
          <w:rPr>
            <w:rStyle w:val="aff1"/>
            <w:noProof/>
          </w:rPr>
          <w:t xml:space="preserve">12 </w:t>
        </w:r>
        <w:r w:rsidRPr="009D0302">
          <w:rPr>
            <w:rStyle w:val="aff1"/>
            <w:rFonts w:hint="eastAsia"/>
            <w:noProof/>
          </w:rPr>
          <w:t>集成中心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4C4886" w:rsidRDefault="004C4886">
      <w:pPr>
        <w:pStyle w:val="28"/>
        <w:tabs>
          <w:tab w:val="right" w:leader="dot" w:pos="8948"/>
        </w:tabs>
        <w:rPr>
          <w:noProof/>
        </w:rPr>
      </w:pPr>
      <w:hyperlink w:anchor="_Toc243429851" w:history="1">
        <w:r w:rsidRPr="009D0302">
          <w:rPr>
            <w:rStyle w:val="aff1"/>
            <w:noProof/>
          </w:rPr>
          <w:t xml:space="preserve">12.1 </w:t>
        </w:r>
        <w:r w:rsidRPr="009D0302">
          <w:rPr>
            <w:rStyle w:val="aff1"/>
            <w:rFonts w:hint="eastAsia"/>
            <w:noProof/>
          </w:rPr>
          <w:t>新建</w:t>
        </w:r>
        <w:r w:rsidRPr="009D0302">
          <w:rPr>
            <w:rStyle w:val="aff1"/>
            <w:noProof/>
          </w:rPr>
          <w:t xml:space="preserve"> API Key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4C4886" w:rsidRDefault="004C4886">
      <w:pPr>
        <w:pStyle w:val="28"/>
        <w:tabs>
          <w:tab w:val="right" w:leader="dot" w:pos="8948"/>
        </w:tabs>
        <w:rPr>
          <w:noProof/>
        </w:rPr>
      </w:pPr>
      <w:hyperlink w:anchor="_Toc243429852" w:history="1">
        <w:r w:rsidRPr="009D0302">
          <w:rPr>
            <w:rStyle w:val="aff1"/>
            <w:noProof/>
          </w:rPr>
          <w:t xml:space="preserve">12.2 Webhook </w:t>
        </w:r>
        <w:r w:rsidRPr="009D0302">
          <w:rPr>
            <w:rStyle w:val="aff1"/>
            <w:rFonts w:hint="eastAsia"/>
            <w:noProof/>
          </w:rPr>
          <w:t>签名与验签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4C4886" w:rsidRDefault="004C4886">
      <w:pPr>
        <w:pStyle w:val="28"/>
        <w:tabs>
          <w:tab w:val="right" w:leader="dot" w:pos="8948"/>
        </w:tabs>
        <w:rPr>
          <w:noProof/>
        </w:rPr>
      </w:pPr>
      <w:hyperlink w:anchor="_Toc243429853" w:history="1">
        <w:r w:rsidRPr="009D0302">
          <w:rPr>
            <w:rStyle w:val="aff1"/>
            <w:noProof/>
          </w:rPr>
          <w:t xml:space="preserve">12.3 </w:t>
        </w:r>
        <w:r w:rsidRPr="009D0302">
          <w:rPr>
            <w:rStyle w:val="aff1"/>
            <w:rFonts w:hint="eastAsia"/>
            <w:noProof/>
          </w:rPr>
          <w:t>事件清单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4C4886" w:rsidRDefault="004C4886">
      <w:pPr>
        <w:pStyle w:val="28"/>
        <w:tabs>
          <w:tab w:val="right" w:leader="dot" w:pos="8948"/>
        </w:tabs>
        <w:rPr>
          <w:noProof/>
        </w:rPr>
      </w:pPr>
      <w:hyperlink w:anchor="_Toc243429854" w:history="1">
        <w:r w:rsidRPr="009D0302">
          <w:rPr>
            <w:rStyle w:val="aff1"/>
            <w:noProof/>
          </w:rPr>
          <w:t xml:space="preserve">12.4 </w:t>
        </w:r>
        <w:r w:rsidRPr="009D0302">
          <w:rPr>
            <w:rStyle w:val="aff1"/>
            <w:rFonts w:hint="eastAsia"/>
            <w:noProof/>
          </w:rPr>
          <w:t>增量同步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4C4886" w:rsidRDefault="004C4886">
      <w:pPr>
        <w:pStyle w:val="13"/>
        <w:tabs>
          <w:tab w:val="right" w:leader="dot" w:pos="8948"/>
        </w:tabs>
        <w:rPr>
          <w:noProof/>
        </w:rPr>
      </w:pPr>
      <w:hyperlink w:anchor="_Toc243429855" w:history="1">
        <w:r w:rsidRPr="009D0302">
          <w:rPr>
            <w:rStyle w:val="aff1"/>
            <w:noProof/>
          </w:rPr>
          <w:t xml:space="preserve">13 </w:t>
        </w:r>
        <w:r w:rsidRPr="009D0302">
          <w:rPr>
            <w:rStyle w:val="aff1"/>
            <w:rFonts w:hint="eastAsia"/>
            <w:noProof/>
          </w:rPr>
          <w:t>错误码速查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4C4886" w:rsidRDefault="004C4886">
      <w:pPr>
        <w:pStyle w:val="13"/>
        <w:tabs>
          <w:tab w:val="right" w:leader="dot" w:pos="8948"/>
        </w:tabs>
        <w:rPr>
          <w:noProof/>
        </w:rPr>
      </w:pPr>
      <w:hyperlink w:anchor="_Toc243429856" w:history="1">
        <w:r w:rsidRPr="009D0302">
          <w:rPr>
            <w:rStyle w:val="aff1"/>
            <w:noProof/>
          </w:rPr>
          <w:t xml:space="preserve">14 </w:t>
        </w:r>
        <w:r w:rsidRPr="009D0302">
          <w:rPr>
            <w:rStyle w:val="aff1"/>
            <w:rFonts w:hint="eastAsia"/>
            <w:noProof/>
          </w:rPr>
          <w:t>对接实施建议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236BA6" w:rsidRDefault="004C4886">
      <w:r>
        <w:rPr>
          <w:color w:val="6B7786"/>
        </w:rPr>
        <w:fldChar w:fldCharType="end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236BA6">
        <w:trPr>
          <w:jc w:val="center"/>
        </w:trPr>
        <w:tc>
          <w:tcPr>
            <w:tcW w:w="8787" w:type="dxa"/>
            <w:shd w:val="clear" w:color="auto" w:fill="EAF2FB"/>
          </w:tcPr>
          <w:p w:rsidR="00236BA6" w:rsidRDefault="004C4886">
            <w:pPr>
              <w:spacing w:line="312" w:lineRule="auto"/>
            </w:pPr>
            <w:r>
              <w:rPr>
                <w:rFonts w:eastAsia="黑体"/>
                <w:b/>
                <w:color w:val="1E6E5A"/>
                <w:sz w:val="19"/>
              </w:rPr>
              <w:t xml:space="preserve">◆ </w:t>
            </w:r>
            <w:r>
              <w:rPr>
                <w:rFonts w:eastAsia="黑体"/>
                <w:b/>
                <w:color w:val="1E6E5A"/>
                <w:sz w:val="19"/>
              </w:rPr>
              <w:t>版本</w:t>
            </w:r>
            <w:r>
              <w:rPr>
                <w:rFonts w:eastAsia="黑体"/>
                <w:b/>
                <w:color w:val="1E6E5A"/>
                <w:sz w:val="19"/>
              </w:rPr>
              <w:t xml:space="preserve"> </w:t>
            </w:r>
            <w:r>
              <w:rPr>
                <w:rFonts w:eastAsia="黑体"/>
                <w:b/>
                <w:color w:val="1E6E5A"/>
                <w:sz w:val="19"/>
              </w:rPr>
              <w:t>：</w:t>
            </w:r>
            <w:r>
              <w:rPr>
                <w:sz w:val="19"/>
              </w:rPr>
              <w:t>版本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｜</w:t>
            </w:r>
            <w:r>
              <w:rPr>
                <w:sz w:val="19"/>
              </w:rPr>
              <w:t xml:space="preserve"> V1.0 · 2026 </w:t>
            </w:r>
            <w:r>
              <w:rPr>
                <w:sz w:val="19"/>
              </w:rPr>
              <w:t>年</w:t>
            </w:r>
            <w:r>
              <w:rPr>
                <w:sz w:val="19"/>
              </w:rPr>
              <w:t xml:space="preserve"> 10 </w:t>
            </w:r>
            <w:r>
              <w:rPr>
                <w:sz w:val="19"/>
              </w:rPr>
              <w:t>月</w:t>
            </w:r>
            <w:r>
              <w:rPr>
                <w:sz w:val="19"/>
              </w:rPr>
              <w:t xml:space="preserve"> · </w:t>
            </w:r>
            <w:r>
              <w:rPr>
                <w:sz w:val="19"/>
              </w:rPr>
              <w:t>适用于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飞驰</w:t>
            </w:r>
            <w:r>
              <w:rPr>
                <w:sz w:val="19"/>
              </w:rPr>
              <w:t>MES 1.0.0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OpenAPI 3.0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 xml:space="preserve">69 </w:t>
            </w:r>
            <w:r>
              <w:rPr>
                <w:sz w:val="19"/>
              </w:rPr>
              <w:t>个路径</w:t>
            </w:r>
            <w:r>
              <w:rPr>
                <w:sz w:val="19"/>
              </w:rPr>
              <w:t xml:space="preserve"> / 80 </w:t>
            </w:r>
            <w:r>
              <w:rPr>
                <w:sz w:val="19"/>
              </w:rPr>
              <w:t>条路由）</w:t>
            </w:r>
          </w:p>
        </w:tc>
      </w:tr>
    </w:tbl>
    <w:p w:rsidR="00236BA6" w:rsidRDefault="00236BA6">
      <w:pPr>
        <w:spacing w:after="0"/>
      </w:pPr>
    </w:p>
    <w:p w:rsidR="00236BA6" w:rsidRDefault="004C4886">
      <w:r>
        <w:t>&gt;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236BA6">
        <w:trPr>
          <w:jc w:val="center"/>
        </w:trPr>
        <w:tc>
          <w:tcPr>
            <w:tcW w:w="8787" w:type="dxa"/>
            <w:shd w:val="clear" w:color="auto" w:fill="EAF2FB"/>
          </w:tcPr>
          <w:p w:rsidR="00236BA6" w:rsidRDefault="004C4886">
            <w:pPr>
              <w:spacing w:line="312" w:lineRule="auto"/>
            </w:pPr>
            <w:r>
              <w:rPr>
                <w:rFonts w:eastAsia="黑体"/>
                <w:b/>
                <w:color w:val="1E6E5A"/>
                <w:sz w:val="19"/>
              </w:rPr>
              <w:t xml:space="preserve">◆ </w:t>
            </w:r>
            <w:r>
              <w:rPr>
                <w:rFonts w:eastAsia="黑体"/>
                <w:b/>
                <w:color w:val="1E6E5A"/>
                <w:sz w:val="19"/>
              </w:rPr>
              <w:t>说明：</w:t>
            </w:r>
            <w:r>
              <w:rPr>
                <w:sz w:val="19"/>
              </w:rPr>
              <w:t>运行时自描述：</w:t>
            </w:r>
            <w:r>
              <w:rPr>
                <w:sz w:val="19"/>
              </w:rPr>
              <w:t xml:space="preserve">GET /api/openapi.json </w:t>
            </w:r>
            <w:r>
              <w:rPr>
                <w:sz w:val="19"/>
              </w:rPr>
              <w:t>返回完整规范，可直接导入</w:t>
            </w:r>
            <w:r>
              <w:rPr>
                <w:sz w:val="19"/>
              </w:rPr>
              <w:t xml:space="preserve"> Postman / Apifox / Swagger UI</w:t>
            </w:r>
            <w:r>
              <w:rPr>
                <w:sz w:val="19"/>
              </w:rPr>
              <w:t>。</w:t>
            </w:r>
          </w:p>
        </w:tc>
      </w:tr>
    </w:tbl>
    <w:p w:rsidR="00236BA6" w:rsidRDefault="00236BA6">
      <w:pPr>
        <w:spacing w:after="0"/>
      </w:pPr>
    </w:p>
    <w:p w:rsidR="00236BA6" w:rsidRDefault="004C4886">
      <w:pPr>
        <w:pStyle w:val="1"/>
      </w:pPr>
      <w:bookmarkStart w:id="1" w:name="_Toc243429823"/>
      <w:r>
        <w:lastRenderedPageBreak/>
        <w:t xml:space="preserve">1 </w:t>
      </w:r>
      <w:r>
        <w:t>通用约定</w:t>
      </w:r>
      <w:bookmarkEnd w:id="1"/>
    </w:p>
    <w:p w:rsidR="00236BA6" w:rsidRDefault="004C4886">
      <w:pPr>
        <w:pStyle w:val="21"/>
      </w:pPr>
      <w:bookmarkStart w:id="2" w:name="_Toc243429824"/>
      <w:r>
        <w:t xml:space="preserve">1.1 </w:t>
      </w:r>
      <w:r>
        <w:t>基础信息</w:t>
      </w:r>
      <w:bookmarkEnd w:id="2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79"/>
        <w:gridCol w:w="4479"/>
      </w:tblGrid>
      <w:tr w:rsidR="00236BA6">
        <w:trPr>
          <w:jc w:val="center"/>
        </w:trPr>
        <w:tc>
          <w:tcPr>
            <w:tcW w:w="4479" w:type="dxa"/>
            <w:shd w:val="clear" w:color="auto" w:fill="2F6FB2"/>
            <w:vAlign w:val="center"/>
          </w:tcPr>
          <w:p w:rsidR="00236BA6" w:rsidRDefault="004C488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项</w:t>
            </w:r>
          </w:p>
        </w:tc>
        <w:tc>
          <w:tcPr>
            <w:tcW w:w="4479" w:type="dxa"/>
            <w:shd w:val="clear" w:color="auto" w:fill="2F6FB2"/>
            <w:vAlign w:val="center"/>
          </w:tcPr>
          <w:p w:rsidR="00236BA6" w:rsidRDefault="004C488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值</w:t>
            </w:r>
          </w:p>
        </w:tc>
      </w:tr>
      <w:tr w:rsidR="00236BA6">
        <w:trPr>
          <w:jc w:val="center"/>
        </w:trPr>
        <w:tc>
          <w:tcPr>
            <w:tcW w:w="447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BaseURL</w:t>
            </w:r>
          </w:p>
        </w:tc>
        <w:tc>
          <w:tcPr>
            <w:tcW w:w="4479" w:type="dxa"/>
            <w:vAlign w:val="center"/>
          </w:tcPr>
          <w:p w:rsidR="00236BA6" w:rsidRDefault="004C4886">
            <w:r>
              <w:rPr>
                <w:sz w:val="17"/>
              </w:rPr>
              <w:t>http://&lt;host&gt;:8021</w:t>
            </w:r>
          </w:p>
        </w:tc>
      </w:tr>
      <w:tr w:rsidR="00236BA6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协议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HTTP/1.1</w:t>
            </w:r>
            <w:r>
              <w:rPr>
                <w:sz w:val="17"/>
              </w:rPr>
              <w:t>（生产建议放在</w:t>
            </w:r>
            <w:r>
              <w:rPr>
                <w:sz w:val="17"/>
              </w:rPr>
              <w:t xml:space="preserve"> HTTPS </w:t>
            </w:r>
            <w:r>
              <w:rPr>
                <w:sz w:val="17"/>
              </w:rPr>
              <w:t>反向代理后）</w:t>
            </w:r>
          </w:p>
        </w:tc>
      </w:tr>
      <w:tr w:rsidR="00236BA6">
        <w:trPr>
          <w:jc w:val="center"/>
        </w:trPr>
        <w:tc>
          <w:tcPr>
            <w:tcW w:w="447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编码</w:t>
            </w:r>
          </w:p>
        </w:tc>
        <w:tc>
          <w:tcPr>
            <w:tcW w:w="4479" w:type="dxa"/>
            <w:vAlign w:val="center"/>
          </w:tcPr>
          <w:p w:rsidR="00236BA6" w:rsidRDefault="004C4886">
            <w:r>
              <w:rPr>
                <w:sz w:val="17"/>
              </w:rPr>
              <w:t>UTF-8</w:t>
            </w:r>
            <w:r>
              <w:rPr>
                <w:sz w:val="17"/>
              </w:rPr>
              <w:t>；请求与响应均为</w:t>
            </w:r>
            <w:r>
              <w:rPr>
                <w:sz w:val="17"/>
              </w:rPr>
              <w:t xml:space="preserve"> application/json</w:t>
            </w:r>
          </w:p>
        </w:tc>
      </w:tr>
      <w:tr w:rsidR="00236BA6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时间格式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日期</w:t>
            </w:r>
            <w:r>
              <w:rPr>
                <w:sz w:val="17"/>
              </w:rPr>
              <w:t xml:space="preserve"> YYYY-MM-DD</w:t>
            </w:r>
            <w:r>
              <w:rPr>
                <w:sz w:val="17"/>
              </w:rPr>
              <w:t>；时间</w:t>
            </w:r>
            <w:r>
              <w:rPr>
                <w:sz w:val="17"/>
              </w:rPr>
              <w:t xml:space="preserve"> YYYY-MM-DD HH:MM:SS</w:t>
            </w:r>
            <w:r>
              <w:rPr>
                <w:sz w:val="17"/>
              </w:rPr>
              <w:t>（服务器本地时区）</w:t>
            </w:r>
          </w:p>
        </w:tc>
      </w:tr>
      <w:tr w:rsidR="00236BA6">
        <w:trPr>
          <w:jc w:val="center"/>
        </w:trPr>
        <w:tc>
          <w:tcPr>
            <w:tcW w:w="447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数字精度</w:t>
            </w:r>
          </w:p>
        </w:tc>
        <w:tc>
          <w:tcPr>
            <w:tcW w:w="4479" w:type="dxa"/>
            <w:vAlign w:val="center"/>
          </w:tcPr>
          <w:p w:rsidR="00236BA6" w:rsidRDefault="004C4886">
            <w:r>
              <w:rPr>
                <w:sz w:val="17"/>
              </w:rPr>
              <w:t>数量与金额保留</w:t>
            </w:r>
            <w:r>
              <w:rPr>
                <w:sz w:val="17"/>
              </w:rPr>
              <w:t xml:space="preserve"> 2 </w:t>
            </w:r>
            <w:r>
              <w:rPr>
                <w:sz w:val="17"/>
              </w:rPr>
              <w:t>位小数；比率保留</w:t>
            </w:r>
            <w:r>
              <w:rPr>
                <w:sz w:val="17"/>
              </w:rPr>
              <w:t xml:space="preserve"> 4 </w:t>
            </w:r>
            <w:r>
              <w:rPr>
                <w:sz w:val="17"/>
              </w:rPr>
              <w:t>位小数（</w:t>
            </w:r>
            <w:r>
              <w:rPr>
                <w:sz w:val="17"/>
              </w:rPr>
              <w:t>0~1</w:t>
            </w:r>
            <w:r>
              <w:rPr>
                <w:sz w:val="17"/>
              </w:rPr>
              <w:t>）</w:t>
            </w:r>
          </w:p>
        </w:tc>
      </w:tr>
      <w:tr w:rsidR="00236BA6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限流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单</w:t>
            </w:r>
            <w:r>
              <w:rPr>
                <w:sz w:val="17"/>
              </w:rPr>
              <w:t xml:space="preserve"> IP 240 </w:t>
            </w:r>
            <w:r>
              <w:rPr>
                <w:sz w:val="17"/>
              </w:rPr>
              <w:t>次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分钟，超限返回</w:t>
            </w:r>
            <w:r>
              <w:rPr>
                <w:sz w:val="17"/>
              </w:rPr>
              <w:t xml:space="preserve"> 429</w:t>
            </w:r>
          </w:p>
        </w:tc>
      </w:tr>
    </w:tbl>
    <w:p w:rsidR="00236BA6" w:rsidRDefault="00236BA6">
      <w:pPr>
        <w:spacing w:after="0"/>
      </w:pPr>
    </w:p>
    <w:p w:rsidR="00236BA6" w:rsidRDefault="004C4886">
      <w:pPr>
        <w:pStyle w:val="21"/>
      </w:pPr>
      <w:bookmarkStart w:id="3" w:name="_Toc243429825"/>
      <w:r>
        <w:t xml:space="preserve">1.2 </w:t>
      </w:r>
      <w:r>
        <w:t>统一响应包</w:t>
      </w:r>
      <w:bookmarkEnd w:id="3"/>
    </w:p>
    <w:p w:rsidR="00236BA6" w:rsidRDefault="004C4886">
      <w:r>
        <w:t>成功：</w:t>
      </w:r>
    </w:p>
    <w:p w:rsidR="00236BA6" w:rsidRDefault="004C4886">
      <w:r>
        <w:t xml:space="preserve">　　</w:t>
      </w:r>
      <w:r>
        <w:t>{ "data": { "no": "WO20261020-0003", "status": "</w:t>
      </w:r>
      <w:r>
        <w:t>已开工</w:t>
      </w:r>
      <w:r>
        <w:t>" } }</w:t>
      </w:r>
    </w:p>
    <w:p w:rsidR="00236BA6" w:rsidRDefault="004C4886">
      <w:r>
        <w:t>失败：</w:t>
      </w:r>
    </w:p>
    <w:p w:rsidR="00236BA6" w:rsidRDefault="004C4886">
      <w:r>
        <w:t xml:space="preserve">　　</w:t>
      </w:r>
      <w:r>
        <w:t>{ "error": "</w:t>
      </w:r>
      <w:r>
        <w:t>物料齐套率</w:t>
      </w:r>
      <w:r>
        <w:t xml:space="preserve"> 83%</w:t>
      </w:r>
      <w:r>
        <w:t>，未达</w:t>
      </w:r>
      <w:r>
        <w:t xml:space="preserve"> 100%" }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236BA6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236BA6" w:rsidRDefault="004C488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状态码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236BA6" w:rsidRDefault="004C488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含义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236BA6" w:rsidRDefault="004C488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典型场景</w:t>
            </w:r>
          </w:p>
        </w:tc>
      </w:tr>
      <w:tr w:rsidR="00236BA6">
        <w:trPr>
          <w:jc w:val="center"/>
        </w:trPr>
        <w:tc>
          <w:tcPr>
            <w:tcW w:w="2986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200</w:t>
            </w:r>
          </w:p>
        </w:tc>
        <w:tc>
          <w:tcPr>
            <w:tcW w:w="2986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成功</w:t>
            </w:r>
          </w:p>
        </w:tc>
        <w:tc>
          <w:tcPr>
            <w:tcW w:w="2986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查询与写操作成功</w:t>
            </w:r>
          </w:p>
        </w:tc>
      </w:tr>
      <w:tr w:rsidR="00236BA6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400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参数或业务校验失败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闸口未通过、数量非法、必填缺失</w:t>
            </w:r>
          </w:p>
        </w:tc>
      </w:tr>
      <w:tr w:rsidR="00236BA6">
        <w:trPr>
          <w:jc w:val="center"/>
        </w:trPr>
        <w:tc>
          <w:tcPr>
            <w:tcW w:w="2986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401</w:t>
            </w:r>
          </w:p>
        </w:tc>
        <w:tc>
          <w:tcPr>
            <w:tcW w:w="2986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未认证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令牌失效</w:t>
            </w:r>
          </w:p>
        </w:tc>
        <w:tc>
          <w:tcPr>
            <w:tcW w:w="2986" w:type="dxa"/>
            <w:vAlign w:val="center"/>
          </w:tcPr>
          <w:p w:rsidR="00236BA6" w:rsidRDefault="004C4886">
            <w:r>
              <w:rPr>
                <w:sz w:val="17"/>
              </w:rPr>
              <w:t>未带令牌、</w:t>
            </w:r>
            <w:r>
              <w:rPr>
                <w:sz w:val="17"/>
              </w:rPr>
              <w:t xml:space="preserve">Key </w:t>
            </w:r>
            <w:r>
              <w:rPr>
                <w:sz w:val="17"/>
              </w:rPr>
              <w:t>被吊销、会话过期</w:t>
            </w:r>
          </w:p>
        </w:tc>
      </w:tr>
      <w:tr w:rsidR="00236BA6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403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无权限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角色缺少对应权限位、非管理员访问集成配置</w:t>
            </w:r>
          </w:p>
        </w:tc>
      </w:tr>
      <w:tr w:rsidR="00236BA6">
        <w:trPr>
          <w:jc w:val="center"/>
        </w:trPr>
        <w:tc>
          <w:tcPr>
            <w:tcW w:w="2986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404</w:t>
            </w:r>
          </w:p>
        </w:tc>
        <w:tc>
          <w:tcPr>
            <w:tcW w:w="2986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资源不存在</w:t>
            </w:r>
          </w:p>
        </w:tc>
        <w:tc>
          <w:tcPr>
            <w:tcW w:w="2986" w:type="dxa"/>
            <w:vAlign w:val="center"/>
          </w:tcPr>
          <w:p w:rsidR="00236BA6" w:rsidRDefault="004C4886">
            <w:r>
              <w:rPr>
                <w:sz w:val="17"/>
              </w:rPr>
              <w:t>工单号、批次号、设备编码不存在</w:t>
            </w:r>
          </w:p>
        </w:tc>
      </w:tr>
      <w:tr w:rsidR="00236BA6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429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触发限流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单</w:t>
            </w:r>
            <w:r>
              <w:rPr>
                <w:sz w:val="17"/>
              </w:rPr>
              <w:t xml:space="preserve"> IP </w:t>
            </w:r>
            <w:r>
              <w:rPr>
                <w:sz w:val="17"/>
              </w:rPr>
              <w:t>超过</w:t>
            </w:r>
            <w:r>
              <w:rPr>
                <w:sz w:val="17"/>
              </w:rPr>
              <w:t xml:space="preserve"> 240 </w:t>
            </w:r>
            <w:r>
              <w:rPr>
                <w:sz w:val="17"/>
              </w:rPr>
              <w:t>次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分钟</w:t>
            </w:r>
          </w:p>
        </w:tc>
      </w:tr>
      <w:tr w:rsidR="00236BA6">
        <w:trPr>
          <w:jc w:val="center"/>
        </w:trPr>
        <w:tc>
          <w:tcPr>
            <w:tcW w:w="2986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500</w:t>
            </w:r>
          </w:p>
        </w:tc>
        <w:tc>
          <w:tcPr>
            <w:tcW w:w="2986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服务内部错误</w:t>
            </w:r>
          </w:p>
        </w:tc>
        <w:tc>
          <w:tcPr>
            <w:tcW w:w="2986" w:type="dxa"/>
            <w:vAlign w:val="center"/>
          </w:tcPr>
          <w:p w:rsidR="00236BA6" w:rsidRDefault="004C4886">
            <w:r>
              <w:rPr>
                <w:sz w:val="17"/>
              </w:rPr>
              <w:t>未捕获异常（含</w:t>
            </w:r>
            <w:r>
              <w:rPr>
                <w:sz w:val="17"/>
              </w:rPr>
              <w:t xml:space="preserve"> DEMO </w:t>
            </w:r>
            <w:r>
              <w:rPr>
                <w:sz w:val="17"/>
              </w:rPr>
              <w:t>拦截器内部错误）</w:t>
            </w:r>
          </w:p>
        </w:tc>
      </w:tr>
    </w:tbl>
    <w:p w:rsidR="00236BA6" w:rsidRDefault="00236BA6">
      <w:pPr>
        <w:spacing w:after="0"/>
      </w:pPr>
    </w:p>
    <w:p w:rsidR="00236BA6" w:rsidRDefault="004C4886">
      <w:pPr>
        <w:pStyle w:val="21"/>
      </w:pPr>
      <w:bookmarkStart w:id="4" w:name="_Toc243429826"/>
      <w:r>
        <w:t xml:space="preserve">1.3 </w:t>
      </w:r>
      <w:r>
        <w:t>认证方式</w:t>
      </w:r>
      <w:bookmarkEnd w:id="4"/>
    </w:p>
    <w:p w:rsidR="00236BA6" w:rsidRDefault="004C4886">
      <w:r>
        <w:t>方式一：会话令牌（前端与脚本）</w:t>
      </w:r>
    </w:p>
    <w:p w:rsidR="00236BA6" w:rsidRDefault="004C4886">
      <w:r>
        <w:t xml:space="preserve">　　</w:t>
      </w:r>
      <w:r>
        <w:t>POST /api/auth/login</w:t>
      </w:r>
    </w:p>
    <w:p w:rsidR="00236BA6" w:rsidRDefault="004C4886">
      <w:r>
        <w:t xml:space="preserve">　　</w:t>
      </w:r>
      <w:r>
        <w:t>Content-Type: application/json</w:t>
      </w:r>
    </w:p>
    <w:p w:rsidR="00236BA6" w:rsidRDefault="00236BA6"/>
    <w:p w:rsidR="00236BA6" w:rsidRDefault="004C4886">
      <w:r>
        <w:lastRenderedPageBreak/>
        <w:t xml:space="preserve">　　</w:t>
      </w:r>
      <w:r>
        <w:t>{ "username": "admin", "password": "admin123" }</w:t>
      </w:r>
    </w:p>
    <w:p w:rsidR="00236BA6" w:rsidRDefault="004C4886">
      <w:r>
        <w:t>返回</w:t>
      </w:r>
      <w:r>
        <w:t xml:space="preserve"> data.token</w:t>
      </w:r>
      <w:r>
        <w:t>，后续请求任选一种携带（服务端按下列顺序逐个校验，取首个有效）：</w:t>
      </w:r>
    </w:p>
    <w:p w:rsidR="00236BA6" w:rsidRDefault="004C4886">
      <w:r>
        <w:t>1. X-Fc-Key: fck_xxx</w:t>
      </w:r>
      <w:r>
        <w:t>（</w:t>
      </w:r>
      <w:r>
        <w:t>API Key</w:t>
      </w:r>
      <w:r>
        <w:t>，见方式二）</w:t>
      </w:r>
    </w:p>
    <w:p w:rsidR="00236BA6" w:rsidRDefault="004C4886">
      <w:r>
        <w:t>2. X-Fc-Token: &lt;token&gt;</w:t>
      </w:r>
    </w:p>
    <w:p w:rsidR="00236BA6" w:rsidRDefault="004C4886">
      <w:r>
        <w:t>3. X-Auth-Token: &lt;token&gt;</w:t>
      </w:r>
    </w:p>
    <w:p w:rsidR="00236BA6" w:rsidRDefault="004C4886">
      <w:r>
        <w:t>4. Authorization: Bearer &lt;token&gt;</w:t>
      </w:r>
    </w:p>
    <w:p w:rsidR="00236BA6" w:rsidRDefault="004C4886">
      <w:r>
        <w:t xml:space="preserve">5. Cookie: fc_token=&lt;token&gt; </w:t>
      </w:r>
      <w:r>
        <w:t>或</w:t>
      </w:r>
      <w:r>
        <w:t xml:space="preserve"> Cookie: token=&lt;token&gt;</w:t>
      </w:r>
    </w:p>
    <w:p w:rsidR="00236BA6" w:rsidRDefault="004C4886">
      <w:r>
        <w:t xml:space="preserve">6. </w:t>
      </w:r>
      <w:r>
        <w:t>查询串</w:t>
      </w:r>
      <w:r>
        <w:t xml:space="preserve"> ?token=&lt;token&gt;</w:t>
      </w:r>
    </w:p>
    <w:p w:rsidR="00236BA6" w:rsidRDefault="004C4886">
      <w:r>
        <w:t xml:space="preserve">7. </w:t>
      </w:r>
      <w:r>
        <w:t>请求体</w:t>
      </w:r>
      <w:r>
        <w:t xml:space="preserve"> {"token": "&lt;token&gt;"}</w:t>
      </w:r>
    </w:p>
    <w:p w:rsidR="00236BA6" w:rsidRDefault="004C4886">
      <w:r>
        <w:t>方式二：</w:t>
      </w:r>
      <w:r>
        <w:t>API Key</w:t>
      </w:r>
      <w:r>
        <w:t>（系统对接，推荐）</w:t>
      </w:r>
    </w:p>
    <w:p w:rsidR="00236BA6" w:rsidRDefault="004C4886">
      <w:r>
        <w:t xml:space="preserve">　　</w:t>
      </w:r>
      <w:r>
        <w:t>GET /api/orders?status=</w:t>
      </w:r>
      <w:r>
        <w:t>已开工</w:t>
      </w:r>
    </w:p>
    <w:p w:rsidR="00236BA6" w:rsidRDefault="004C4886">
      <w:r>
        <w:t xml:space="preserve">　　</w:t>
      </w:r>
      <w:r>
        <w:t>X-Fc-Key: fck_9f3aK2mQ7vT1xR8b</w:t>
      </w:r>
    </w:p>
    <w:p w:rsidR="00236BA6" w:rsidRDefault="004C4886">
      <w:pPr>
        <w:pStyle w:val="a0"/>
        <w:spacing w:line="324" w:lineRule="auto"/>
      </w:pPr>
      <w:r>
        <w:t>前缀固定</w:t>
      </w:r>
      <w:r>
        <w:t xml:space="preserve"> fck_</w:t>
      </w:r>
      <w:r>
        <w:t>，共</w:t>
      </w:r>
      <w:r>
        <w:t xml:space="preserve"> 28 </w:t>
      </w:r>
      <w:r>
        <w:t>字符，仅创建时返回明文一次，服务端只存</w:t>
      </w:r>
      <w:r>
        <w:t xml:space="preserve"> SH</w:t>
      </w:r>
      <w:r>
        <w:t>A-256</w:t>
      </w:r>
      <w:r>
        <w:t>。</w:t>
      </w:r>
    </w:p>
    <w:p w:rsidR="00236BA6" w:rsidRDefault="004C4886">
      <w:pPr>
        <w:pStyle w:val="a0"/>
        <w:spacing w:line="324" w:lineRule="auto"/>
      </w:pPr>
      <w:r>
        <w:t xml:space="preserve">scope = read </w:t>
      </w:r>
      <w:r>
        <w:t>仅允许</w:t>
      </w:r>
      <w:r>
        <w:t xml:space="preserve"> GET</w:t>
      </w:r>
      <w:r>
        <w:t>；</w:t>
      </w:r>
      <w:r>
        <w:t xml:space="preserve">scope = write </w:t>
      </w:r>
      <w:r>
        <w:t>允许全部；吊销后立即失效。</w:t>
      </w:r>
    </w:p>
    <w:p w:rsidR="00236BA6" w:rsidRDefault="004C4886">
      <w:pPr>
        <w:pStyle w:val="21"/>
      </w:pPr>
      <w:bookmarkStart w:id="5" w:name="_Toc243429827"/>
      <w:r>
        <w:t xml:space="preserve">1.4 </w:t>
      </w:r>
      <w:r>
        <w:t>幂等</w:t>
      </w:r>
      <w:bookmarkEnd w:id="5"/>
    </w:p>
    <w:p w:rsidR="00236BA6" w:rsidRDefault="004C4886">
      <w:r>
        <w:t>写接口可携带</w:t>
      </w:r>
      <w:r>
        <w:t xml:space="preserve"> Idempotency-Key: &lt;</w:t>
      </w:r>
      <w:r>
        <w:t>客户端生成的唯一串</w:t>
      </w:r>
      <w:r>
        <w:t>&gt;</w:t>
      </w:r>
      <w:r>
        <w:t>：</w:t>
      </w:r>
    </w:p>
    <w:p w:rsidR="00236BA6" w:rsidRDefault="004C4886">
      <w:pPr>
        <w:pStyle w:val="a0"/>
        <w:spacing w:line="324" w:lineRule="auto"/>
      </w:pPr>
      <w:r>
        <w:t xml:space="preserve">24 </w:t>
      </w:r>
      <w:r>
        <w:t>小时内同</w:t>
      </w:r>
      <w:r>
        <w:t xml:space="preserve"> Key </w:t>
      </w:r>
      <w:r>
        <w:t>重复提交，返回首次结果，不重复执行；</w:t>
      </w:r>
    </w:p>
    <w:p w:rsidR="00236BA6" w:rsidRDefault="004C4886">
      <w:pPr>
        <w:pStyle w:val="a0"/>
        <w:spacing w:line="324" w:lineRule="auto"/>
      </w:pPr>
      <w:r>
        <w:t>适用于「网络超时重试」「</w:t>
      </w:r>
      <w:r>
        <w:t xml:space="preserve">ERP </w:t>
      </w:r>
      <w:r>
        <w:t>重复下发工单」等场景；</w:t>
      </w:r>
    </w:p>
    <w:p w:rsidR="00236BA6" w:rsidRDefault="004C4886">
      <w:pPr>
        <w:pStyle w:val="a0"/>
        <w:spacing w:line="324" w:lineRule="auto"/>
      </w:pPr>
      <w:r>
        <w:t>未携带则不做幂等保护。</w:t>
      </w:r>
    </w:p>
    <w:p w:rsidR="00236BA6" w:rsidRDefault="004C4886">
      <w:pPr>
        <w:pStyle w:val="21"/>
      </w:pPr>
      <w:bookmarkStart w:id="6" w:name="_Toc243429828"/>
      <w:r>
        <w:t xml:space="preserve">1.5 </w:t>
      </w:r>
      <w:r>
        <w:t>分页与筛选</w:t>
      </w:r>
      <w:bookmarkEnd w:id="6"/>
    </w:p>
    <w:p w:rsidR="00236BA6" w:rsidRDefault="004C4886">
      <w:r>
        <w:t>列表接口统一返回形如：</w:t>
      </w:r>
    </w:p>
    <w:p w:rsidR="00236BA6" w:rsidRDefault="004C4886">
      <w:r>
        <w:t xml:space="preserve">　　</w:t>
      </w:r>
      <w:r>
        <w:t>{ "list": [ ... ], "total": 37 }</w:t>
      </w:r>
    </w:p>
    <w:p w:rsidR="00236BA6" w:rsidRDefault="004C4886">
      <w:r>
        <w:t>常用参数：</w:t>
      </w:r>
      <w:r>
        <w:t>limit</w:t>
      </w:r>
      <w:r>
        <w:t>（默认</w:t>
      </w:r>
      <w:r>
        <w:t xml:space="preserve"> 50</w:t>
      </w:r>
      <w:r>
        <w:t>，最大</w:t>
      </w:r>
      <w:r>
        <w:t xml:space="preserve"> 400</w:t>
      </w:r>
      <w:r>
        <w:t>）、</w:t>
      </w:r>
      <w:r>
        <w:t>kw</w:t>
      </w:r>
      <w:r>
        <w:t>（</w:t>
      </w:r>
      <w:r>
        <w:t>模糊搜索，大小写不敏感）、</w:t>
      </w:r>
      <w:r>
        <w:t>status</w:t>
      </w:r>
      <w:r>
        <w:t>（状态过滤，全部</w:t>
      </w:r>
      <w:r>
        <w:t xml:space="preserve"> </w:t>
      </w:r>
      <w:r>
        <w:t>表示不过滤）。</w:t>
      </w:r>
    </w:p>
    <w:p w:rsidR="00236BA6" w:rsidRDefault="004C4886">
      <w:pPr>
        <w:pStyle w:val="1"/>
      </w:pPr>
      <w:bookmarkStart w:id="7" w:name="_Toc243429829"/>
      <w:r>
        <w:lastRenderedPageBreak/>
        <w:t xml:space="preserve">2 </w:t>
      </w:r>
      <w:r>
        <w:t>认证与启动</w:t>
      </w:r>
      <w:bookmarkEnd w:id="7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236BA6">
        <w:trPr>
          <w:jc w:val="center"/>
        </w:trPr>
        <w:tc>
          <w:tcPr>
            <w:tcW w:w="2239" w:type="dxa"/>
            <w:shd w:val="clear" w:color="auto" w:fill="2F6FB2"/>
            <w:vAlign w:val="center"/>
          </w:tcPr>
          <w:p w:rsidR="00236BA6" w:rsidRDefault="004C488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236BA6" w:rsidRDefault="004C488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路径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236BA6" w:rsidRDefault="004C488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权限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236BA6" w:rsidRDefault="004C488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236BA6">
        <w:trPr>
          <w:jc w:val="center"/>
        </w:trPr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vAlign w:val="center"/>
          </w:tcPr>
          <w:p w:rsidR="00236BA6" w:rsidRDefault="004C4886">
            <w:r>
              <w:rPr>
                <w:sz w:val="17"/>
              </w:rPr>
              <w:t>/api/auth/login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公开</w:t>
            </w:r>
          </w:p>
        </w:tc>
        <w:tc>
          <w:tcPr>
            <w:tcW w:w="2239" w:type="dxa"/>
            <w:vAlign w:val="center"/>
          </w:tcPr>
          <w:p w:rsidR="00236BA6" w:rsidRDefault="004C4886">
            <w:r>
              <w:rPr>
                <w:sz w:val="17"/>
              </w:rPr>
              <w:t>账号密码登录，返回令牌与用户信息</w:t>
            </w:r>
          </w:p>
        </w:tc>
      </w:tr>
      <w:tr w:rsidR="00236BA6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/api/auth/logout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注销当前会话</w:t>
            </w:r>
          </w:p>
        </w:tc>
      </w:tr>
      <w:tr w:rsidR="00236BA6">
        <w:trPr>
          <w:jc w:val="center"/>
        </w:trPr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/api/auth/me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当前用户与权限位</w:t>
            </w:r>
          </w:p>
        </w:tc>
      </w:tr>
      <w:tr w:rsidR="00236BA6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/api/health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公开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健康检查：工单数、设备数、日志模式</w:t>
            </w:r>
          </w:p>
        </w:tc>
      </w:tr>
      <w:tr w:rsidR="00236BA6">
        <w:trPr>
          <w:jc w:val="center"/>
        </w:trPr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236BA6" w:rsidRDefault="004C4886">
            <w:r>
              <w:rPr>
                <w:sz w:val="17"/>
              </w:rPr>
              <w:t>/api/bootstrap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236BA6" w:rsidRDefault="004C4886">
            <w:r>
              <w:rPr>
                <w:sz w:val="17"/>
              </w:rPr>
              <w:t>启动数据：用户、</w:t>
            </w:r>
            <w:r>
              <w:rPr>
                <w:sz w:val="17"/>
              </w:rPr>
              <w:t>KPI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14 </w:t>
            </w:r>
            <w:r>
              <w:rPr>
                <w:sz w:val="17"/>
              </w:rPr>
              <w:t>天趋势、产线、状态分布、待办、预警、安灯、规则</w:t>
            </w:r>
          </w:p>
        </w:tc>
      </w:tr>
      <w:tr w:rsidR="00236BA6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/api/openapi.json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公开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 xml:space="preserve">OpenAPI 3.0 </w:t>
            </w:r>
            <w:r>
              <w:rPr>
                <w:sz w:val="17"/>
              </w:rPr>
              <w:t>规范</w:t>
            </w:r>
          </w:p>
        </w:tc>
      </w:tr>
    </w:tbl>
    <w:p w:rsidR="00236BA6" w:rsidRDefault="00236BA6">
      <w:pPr>
        <w:spacing w:after="0"/>
      </w:pPr>
    </w:p>
    <w:p w:rsidR="00236BA6" w:rsidRDefault="004C4886">
      <w:r>
        <w:t xml:space="preserve">GET /api/bootstrap </w:t>
      </w:r>
      <w:r>
        <w:t>响应要点：</w:t>
      </w:r>
    </w:p>
    <w:p w:rsidR="00236BA6" w:rsidRDefault="004C4886">
      <w:r>
        <w:t xml:space="preserve">　　</w:t>
      </w:r>
      <w:r>
        <w:t>{</w:t>
      </w:r>
    </w:p>
    <w:p w:rsidR="00236BA6" w:rsidRDefault="004C4886">
      <w:r>
        <w:t xml:space="preserve">　　</w:t>
      </w:r>
      <w:r>
        <w:t xml:space="preserve">  "data": {</w:t>
      </w:r>
    </w:p>
    <w:p w:rsidR="00236BA6" w:rsidRDefault="004C4886">
      <w:r>
        <w:t xml:space="preserve">　　</w:t>
      </w:r>
      <w:r>
        <w:t xml:space="preserve">    "user": { "username": "admin", "role": "admin", "roleLabel": "</w:t>
      </w:r>
      <w:r>
        <w:t>系统管理员</w:t>
      </w:r>
      <w:r>
        <w:t>",</w:t>
      </w:r>
    </w:p>
    <w:p w:rsidR="00236BA6" w:rsidRDefault="004C4886">
      <w:r>
        <w:t xml:space="preserve">　　</w:t>
      </w:r>
      <w:r>
        <w:t xml:space="preserve">              "perms": ["admin","approve","equip","inspect","read","report","stock","write"] },</w:t>
      </w:r>
    </w:p>
    <w:p w:rsidR="00236BA6" w:rsidRDefault="004C4886">
      <w:r>
        <w:t xml:space="preserve">　　</w:t>
      </w:r>
      <w:r>
        <w:t xml:space="preserve">    "kpi": { "wip": 15, "todayOutput": 541.6, "monthOutput": 1888.7, "monthPlan": 4798.0,</w:t>
      </w:r>
    </w:p>
    <w:p w:rsidR="00236BA6" w:rsidRDefault="004C4886">
      <w:r>
        <w:t xml:space="preserve">　　</w:t>
      </w:r>
      <w:r>
        <w:t xml:space="preserve">             "oee": 0.9068, "oeeLevel": "</w:t>
      </w:r>
      <w:r>
        <w:t>达标</w:t>
      </w:r>
      <w:r>
        <w:t>", "yieldRate": 0.994</w:t>
      </w:r>
      <w:r>
        <w:t>3, "equipAbnormal": 3,</w:t>
      </w:r>
    </w:p>
    <w:p w:rsidR="00236BA6" w:rsidRDefault="004C4886">
      <w:r>
        <w:t xml:space="preserve">　　</w:t>
      </w:r>
      <w:r>
        <w:t xml:space="preserve">             "maintDue": 7, "kitWarn": 0, "pendingInsp": 0, "overdue": 5,</w:t>
      </w:r>
    </w:p>
    <w:p w:rsidR="00236BA6" w:rsidRDefault="004C4886">
      <w:r>
        <w:t xml:space="preserve">　　</w:t>
      </w:r>
      <w:r>
        <w:t xml:space="preserve">             "abnormalDefects": 7 },</w:t>
      </w:r>
    </w:p>
    <w:p w:rsidR="00236BA6" w:rsidRDefault="004C4886">
      <w:r>
        <w:t xml:space="preserve">　　</w:t>
      </w:r>
      <w:r>
        <w:t xml:space="preserve">    "trend": [ { "day": "10-07", "output": 0.0, "ng": 0.0, "plan": 430.0 } ],</w:t>
      </w:r>
    </w:p>
    <w:p w:rsidR="00236BA6" w:rsidRDefault="004C4886">
      <w:r>
        <w:t xml:space="preserve">　　</w:t>
      </w:r>
      <w:r>
        <w:t xml:space="preserve">    "lines": [ { "code": "LN-101", "</w:t>
      </w:r>
      <w:r>
        <w:t>name": "</w:t>
      </w:r>
      <w:r>
        <w:t>精密加工线</w:t>
      </w:r>
      <w:r>
        <w:t>", "workshop": "WS-01",</w:t>
      </w:r>
    </w:p>
    <w:p w:rsidR="00236BA6" w:rsidRDefault="004C4886">
      <w:r>
        <w:t xml:space="preserve">　　</w:t>
      </w:r>
      <w:r>
        <w:t xml:space="preserve">                 "status": "</w:t>
      </w:r>
      <w:r>
        <w:t>运行</w:t>
      </w:r>
      <w:r>
        <w:t>", "taktSec": 60.0, "wip": 0, "orderCount": 1,</w:t>
      </w:r>
    </w:p>
    <w:p w:rsidR="00236BA6" w:rsidRDefault="004C4886">
      <w:r>
        <w:t xml:space="preserve">　　</w:t>
      </w:r>
      <w:r>
        <w:t xml:space="preserve">                 "stdMin": 5700.0, "load": 0.1799, "capacityMin": 31680 } ],</w:t>
      </w:r>
    </w:p>
    <w:p w:rsidR="00236BA6" w:rsidRDefault="004C4886">
      <w:r>
        <w:t xml:space="preserve">　　</w:t>
      </w:r>
      <w:r>
        <w:t xml:space="preserve">    "statusDist": [ { "status": "</w:t>
      </w:r>
      <w:r>
        <w:t>已入库</w:t>
      </w:r>
      <w:r>
        <w:t>", "count": 8 } ],</w:t>
      </w:r>
    </w:p>
    <w:p w:rsidR="00236BA6" w:rsidRDefault="004C4886">
      <w:r>
        <w:t xml:space="preserve">　　</w:t>
      </w:r>
      <w:r>
        <w:t xml:space="preserve">    "todo": [ { "type": "</w:t>
      </w:r>
      <w:r>
        <w:t>逾期工单</w:t>
      </w:r>
      <w:r>
        <w:t>", "no": "WO20261008-0001", "level": "high",</w:t>
      </w:r>
    </w:p>
    <w:p w:rsidR="00236BA6" w:rsidRDefault="004C4886">
      <w:r>
        <w:t xml:space="preserve">　　</w:t>
      </w:r>
      <w:r>
        <w:t xml:space="preserve">                "title": "MT-3002 </w:t>
      </w:r>
      <w:r>
        <w:t>计划完成</w:t>
      </w:r>
      <w:r>
        <w:t xml:space="preserve"> 2026-10-11", "page": "orders" } ],</w:t>
      </w:r>
    </w:p>
    <w:p w:rsidR="00236BA6" w:rsidRDefault="004C4886">
      <w:r>
        <w:t xml:space="preserve">　　</w:t>
      </w:r>
      <w:r>
        <w:t xml:space="preserve">    "alarms": [ { "level": "high", "text": "</w:t>
      </w:r>
      <w:r>
        <w:t>激光焊接机（</w:t>
      </w:r>
      <w:r>
        <w:t>EQ-0007</w:t>
      </w:r>
      <w:r>
        <w:t>）故障</w:t>
      </w:r>
      <w:r>
        <w:t>", "page": "equipment" } ],</w:t>
      </w:r>
    </w:p>
    <w:p w:rsidR="00236BA6" w:rsidRDefault="004C4886">
      <w:r>
        <w:t xml:space="preserve">　　</w:t>
      </w:r>
      <w:r>
        <w:t xml:space="preserve">    "andon": [ { "id": 1, "no": "AD20260100", "line": "LN-101", "status": "</w:t>
      </w:r>
      <w:r>
        <w:t>待响应</w:t>
      </w:r>
      <w:r>
        <w:t>" } ],</w:t>
      </w:r>
    </w:p>
    <w:p w:rsidR="00236BA6" w:rsidRDefault="004C4886">
      <w:r>
        <w:t xml:space="preserve">　　</w:t>
      </w:r>
      <w:r>
        <w:t xml:space="preserve">    "rules": [ { "code": "oee_target", "name": "OEE </w:t>
      </w:r>
      <w:r>
        <w:t>目标值</w:t>
      </w:r>
      <w:r>
        <w:t>", "value": 0.85, "enabled": 1 } ]</w:t>
      </w:r>
    </w:p>
    <w:p w:rsidR="00236BA6" w:rsidRDefault="004C4886">
      <w:r>
        <w:t xml:space="preserve">　　</w:t>
      </w:r>
      <w:r>
        <w:t xml:space="preserve">  }</w:t>
      </w:r>
    </w:p>
    <w:p w:rsidR="00236BA6" w:rsidRDefault="004C4886">
      <w:r>
        <w:lastRenderedPageBreak/>
        <w:t xml:space="preserve">　　</w:t>
      </w:r>
      <w:r>
        <w:t>}</w:t>
      </w:r>
    </w:p>
    <w:p w:rsidR="00236BA6" w:rsidRDefault="004C4886">
      <w:pPr>
        <w:pStyle w:val="1"/>
      </w:pPr>
      <w:bookmarkStart w:id="8" w:name="_Toc243429830"/>
      <w:r>
        <w:lastRenderedPageBreak/>
        <w:t xml:space="preserve">3 </w:t>
      </w:r>
      <w:r>
        <w:t>组织与主数据</w:t>
      </w:r>
      <w:bookmarkEnd w:id="8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236BA6">
        <w:trPr>
          <w:jc w:val="center"/>
        </w:trPr>
        <w:tc>
          <w:tcPr>
            <w:tcW w:w="2239" w:type="dxa"/>
            <w:shd w:val="clear" w:color="auto" w:fill="2F6FB2"/>
            <w:vAlign w:val="center"/>
          </w:tcPr>
          <w:p w:rsidR="00236BA6" w:rsidRDefault="004C488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236BA6" w:rsidRDefault="004C488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路径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236BA6" w:rsidRDefault="004C488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权限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236BA6" w:rsidRDefault="004C488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236BA6">
        <w:trPr>
          <w:jc w:val="center"/>
        </w:trPr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236BA6" w:rsidRDefault="004C4886">
            <w:r>
              <w:rPr>
                <w:sz w:val="17"/>
              </w:rPr>
              <w:t>/api/workshops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236BA6" w:rsidRDefault="004C4886">
            <w:r>
              <w:rPr>
                <w:sz w:val="17"/>
              </w:rPr>
              <w:t>车间列表（编码、名称、负责人、产能分钟、状</w:t>
            </w:r>
            <w:r>
              <w:rPr>
                <w:sz w:val="17"/>
              </w:rPr>
              <w:t>态）</w:t>
            </w:r>
          </w:p>
        </w:tc>
      </w:tr>
      <w:tr w:rsidR="00236BA6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/api/lines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产线列表（含所属车间、节拍、状态）</w:t>
            </w:r>
          </w:p>
        </w:tc>
      </w:tr>
      <w:tr w:rsidR="00236BA6">
        <w:trPr>
          <w:jc w:val="center"/>
        </w:trPr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236BA6" w:rsidRDefault="004C4886">
            <w:r>
              <w:rPr>
                <w:sz w:val="17"/>
              </w:rPr>
              <w:t>/api/stations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236BA6" w:rsidRDefault="004C4886">
            <w:r>
              <w:rPr>
                <w:sz w:val="17"/>
              </w:rPr>
              <w:t>工位列表（产线、工序类型）</w:t>
            </w:r>
          </w:p>
        </w:tc>
      </w:tr>
      <w:tr w:rsidR="00236BA6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/api/teams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班组列表（班次、成员）</w:t>
            </w:r>
          </w:p>
        </w:tc>
      </w:tr>
      <w:tr w:rsidR="00236BA6">
        <w:trPr>
          <w:jc w:val="center"/>
        </w:trPr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236BA6" w:rsidRDefault="004C4886">
            <w:r>
              <w:rPr>
                <w:sz w:val="17"/>
              </w:rPr>
              <w:t>/api/materials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236BA6" w:rsidRDefault="004C4886">
            <w:r>
              <w:rPr>
                <w:sz w:val="17"/>
              </w:rPr>
              <w:t>物料列表；参数</w:t>
            </w:r>
            <w:r>
              <w:rPr>
                <w:sz w:val="17"/>
              </w:rPr>
              <w:t xml:space="preserve"> type</w:t>
            </w:r>
            <w:r>
              <w:rPr>
                <w:sz w:val="17"/>
              </w:rPr>
              <w:t>（成品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半成品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原材料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辅料）、</w:t>
            </w:r>
            <w:r>
              <w:rPr>
                <w:sz w:val="17"/>
              </w:rPr>
              <w:t>kw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limit</w:t>
            </w:r>
          </w:p>
        </w:tc>
      </w:tr>
      <w:tr w:rsidR="00236BA6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/api/materials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write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新建物料</w:t>
            </w:r>
          </w:p>
        </w:tc>
      </w:tr>
      <w:tr w:rsidR="00236BA6">
        <w:trPr>
          <w:jc w:val="center"/>
        </w:trPr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236BA6" w:rsidRDefault="004C4886">
            <w:r>
              <w:rPr>
                <w:sz w:val="17"/>
              </w:rPr>
              <w:t>/api/materials/{code}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236BA6" w:rsidRDefault="004C4886">
            <w:r>
              <w:rPr>
                <w:sz w:val="17"/>
              </w:rPr>
              <w:t>物料详情：主档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库存批次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 xml:space="preserve">BOM + </w:t>
            </w:r>
            <w:r>
              <w:rPr>
                <w:sz w:val="17"/>
              </w:rPr>
              <w:t>工艺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近期工单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产出批次</w:t>
            </w:r>
          </w:p>
        </w:tc>
      </w:tr>
      <w:tr w:rsidR="00236BA6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PUT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/api/materials/{code}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write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更新物料主档（局部更新）</w:t>
            </w:r>
          </w:p>
        </w:tc>
      </w:tr>
      <w:tr w:rsidR="00236BA6">
        <w:trPr>
          <w:jc w:val="center"/>
        </w:trPr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/api/boms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236BA6" w:rsidRDefault="004C4886">
            <w:r>
              <w:rPr>
                <w:sz w:val="17"/>
              </w:rPr>
              <w:t xml:space="preserve">BOM </w:t>
            </w:r>
            <w:r>
              <w:rPr>
                <w:sz w:val="17"/>
              </w:rPr>
              <w:t>列表（编码、物料、版本、状态）</w:t>
            </w:r>
          </w:p>
        </w:tc>
      </w:tr>
      <w:tr w:rsidR="00236BA6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/api/boms/{code}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 xml:space="preserve">BOM </w:t>
            </w:r>
            <w:r>
              <w:rPr>
                <w:sz w:val="17"/>
              </w:rPr>
              <w:t>明细（组件、用量、损耗率、单位）</w:t>
            </w:r>
          </w:p>
        </w:tc>
      </w:tr>
      <w:tr w:rsidR="00236BA6">
        <w:trPr>
          <w:jc w:val="center"/>
        </w:trPr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236BA6" w:rsidRDefault="004C4886">
            <w:r>
              <w:rPr>
                <w:sz w:val="17"/>
              </w:rPr>
              <w:t>/api/routings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工艺路线列表</w:t>
            </w:r>
          </w:p>
        </w:tc>
      </w:tr>
      <w:tr w:rsidR="00236BA6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/api/routings/{code}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工艺路线明细（工序、工位、设备类型、标准工时、节拍）</w:t>
            </w:r>
          </w:p>
        </w:tc>
      </w:tr>
    </w:tbl>
    <w:p w:rsidR="00236BA6" w:rsidRDefault="00236BA6">
      <w:pPr>
        <w:spacing w:after="0"/>
      </w:pPr>
    </w:p>
    <w:p w:rsidR="00236BA6" w:rsidRDefault="004C4886">
      <w:r>
        <w:t>新建物料：</w:t>
      </w:r>
    </w:p>
    <w:p w:rsidR="00236BA6" w:rsidRDefault="004C4886">
      <w:r>
        <w:t xml:space="preserve">　　</w:t>
      </w:r>
      <w:r>
        <w:t>POST /api/materials</w:t>
      </w:r>
    </w:p>
    <w:p w:rsidR="00236BA6" w:rsidRDefault="004C4886">
      <w:r>
        <w:t xml:space="preserve">　　</w:t>
      </w:r>
      <w:r>
        <w:t>Content-Type: application/json</w:t>
      </w:r>
    </w:p>
    <w:p w:rsidR="00236BA6" w:rsidRDefault="00236BA6"/>
    <w:p w:rsidR="00236BA6" w:rsidRDefault="004C4886">
      <w:r>
        <w:t xml:space="preserve">　　</w:t>
      </w:r>
      <w:r>
        <w:t>{ "code": "MT-9001", "name": "</w:t>
      </w:r>
      <w:r>
        <w:t>伺服电机</w:t>
      </w:r>
      <w:r>
        <w:t xml:space="preserve"> 750W", "spec": "220V / </w:t>
      </w:r>
      <w:r>
        <w:t>带抱闸</w:t>
      </w:r>
      <w:r>
        <w:t>",</w:t>
      </w:r>
    </w:p>
    <w:p w:rsidR="00236BA6" w:rsidRDefault="004C4886">
      <w:r>
        <w:t xml:space="preserve">　　</w:t>
      </w:r>
      <w:r>
        <w:t xml:space="preserve">  "unit": "</w:t>
      </w:r>
      <w:r>
        <w:t>台</w:t>
      </w:r>
      <w:r>
        <w:t>", "category": "</w:t>
      </w:r>
      <w:r>
        <w:t>驱动</w:t>
      </w:r>
      <w:r>
        <w:t>", "type": "</w:t>
      </w:r>
      <w:r>
        <w:t>原材料</w:t>
      </w:r>
      <w:r>
        <w:t>",</w:t>
      </w:r>
    </w:p>
    <w:p w:rsidR="00236BA6" w:rsidRDefault="004C4886">
      <w:r>
        <w:t xml:space="preserve">　　</w:t>
      </w:r>
      <w:r>
        <w:t xml:space="preserve">  "safetyStock": 50, "stdCost": 620, "leadDays": 14 }</w:t>
      </w:r>
    </w:p>
    <w:p w:rsidR="00236BA6" w:rsidRDefault="004C4886">
      <w:r>
        <w:t>响应：</w:t>
      </w:r>
      <w:r>
        <w:t xml:space="preserve">{ "code": "MT-9001", </w:t>
      </w:r>
      <w:r>
        <w:t>"name": "</w:t>
      </w:r>
      <w:r>
        <w:t>伺服电机</w:t>
      </w:r>
      <w:r>
        <w:t xml:space="preserve"> 750W" }</w:t>
      </w:r>
      <w:r>
        <w:t>（未传</w:t>
      </w:r>
      <w:r>
        <w:t xml:space="preserve"> code </w:t>
      </w:r>
      <w:r>
        <w:t>时按</w:t>
      </w:r>
      <w:r>
        <w:t xml:space="preserve"> MT-xxxx </w:t>
      </w:r>
      <w:r>
        <w:t>自动生成）。</w:t>
      </w:r>
    </w:p>
    <w:p w:rsidR="00236BA6" w:rsidRDefault="004C4886">
      <w:r>
        <w:t xml:space="preserve">GET /api/materials/{code} </w:t>
      </w:r>
      <w:r>
        <w:t>响应结构：</w:t>
      </w:r>
    </w:p>
    <w:p w:rsidR="00236BA6" w:rsidRDefault="004C4886">
      <w:r>
        <w:lastRenderedPageBreak/>
        <w:t xml:space="preserve">　　</w:t>
      </w:r>
      <w:r>
        <w:t>{</w:t>
      </w:r>
    </w:p>
    <w:p w:rsidR="00236BA6" w:rsidRDefault="004C4886">
      <w:r>
        <w:t xml:space="preserve">　　</w:t>
      </w:r>
      <w:r>
        <w:t xml:space="preserve">  "data": {</w:t>
      </w:r>
    </w:p>
    <w:p w:rsidR="00236BA6" w:rsidRDefault="004C4886">
      <w:r>
        <w:t xml:space="preserve">　　</w:t>
      </w:r>
      <w:r>
        <w:t xml:space="preserve">    "material": { "code": "MT-3001", "name": "</w:t>
      </w:r>
      <w:r>
        <w:t>智能网关</w:t>
      </w:r>
      <w:r>
        <w:t xml:space="preserve"> GW-100", "type": "</w:t>
      </w:r>
      <w:r>
        <w:t>成品</w:t>
      </w:r>
      <w:r>
        <w:t>",</w:t>
      </w:r>
    </w:p>
    <w:p w:rsidR="00236BA6" w:rsidRDefault="004C4886">
      <w:r>
        <w:t xml:space="preserve">　　</w:t>
      </w:r>
      <w:r>
        <w:t xml:space="preserve">                  "abc": "C", "onHand": 210.0, "safetyStock": 120.0, "stdCost": </w:t>
      </w:r>
      <w:r>
        <w:t>880.0 },</w:t>
      </w:r>
    </w:p>
    <w:p w:rsidR="00236BA6" w:rsidRDefault="004C4886">
      <w:r>
        <w:t xml:space="preserve">　　</w:t>
      </w:r>
      <w:r>
        <w:t xml:space="preserve">    "stock": [ { "batch": "B20261020-0001", "warehouse": "</w:t>
      </w:r>
      <w:r>
        <w:t>成品仓</w:t>
      </w:r>
      <w:r>
        <w:t>", "qty": 298.0,</w:t>
      </w:r>
    </w:p>
    <w:p w:rsidR="00236BA6" w:rsidRDefault="004C4886">
      <w:r>
        <w:t xml:space="preserve">　　</w:t>
      </w:r>
      <w:r>
        <w:t xml:space="preserve">                 "updatedAt": "2026-10-20 22:14:46" } ],</w:t>
      </w:r>
    </w:p>
    <w:p w:rsidR="00236BA6" w:rsidRDefault="004C4886">
      <w:r>
        <w:t xml:space="preserve">　　</w:t>
      </w:r>
      <w:r>
        <w:t xml:space="preserve">    "bom": { "code": "BOM-3001-01", "version": "V1.0", "status": "</w:t>
      </w:r>
      <w:r>
        <w:t>已发布</w:t>
      </w:r>
      <w:r>
        <w:t>",</w:t>
      </w:r>
    </w:p>
    <w:p w:rsidR="00236BA6" w:rsidRDefault="004C4886">
      <w:r>
        <w:t xml:space="preserve">　　</w:t>
      </w:r>
      <w:r>
        <w:t xml:space="preserve">             "items": [ { "compo</w:t>
      </w:r>
      <w:r>
        <w:t>nent": "MT-1001", "qty": 2, "lossRate": 0.02 } ] },</w:t>
      </w:r>
    </w:p>
    <w:p w:rsidR="00236BA6" w:rsidRDefault="004C4886">
      <w:r>
        <w:t xml:space="preserve">　　</w:t>
      </w:r>
      <w:r>
        <w:t xml:space="preserve">    "routing": { "code": "RT-3001-01", "status": "</w:t>
      </w:r>
      <w:r>
        <w:t>已发布</w:t>
      </w:r>
      <w:r>
        <w:t>",</w:t>
      </w:r>
    </w:p>
    <w:p w:rsidR="00236BA6" w:rsidRDefault="004C4886">
      <w:r>
        <w:t xml:space="preserve">　　</w:t>
      </w:r>
      <w:r>
        <w:t xml:space="preserve">                 "steps": [ { "seq": 10, "process": "SMT </w:t>
      </w:r>
      <w:r>
        <w:t>贴片</w:t>
      </w:r>
      <w:r>
        <w:t>", "stdMin": 12,</w:t>
      </w:r>
    </w:p>
    <w:p w:rsidR="00236BA6" w:rsidRDefault="004C4886">
      <w:r>
        <w:t xml:space="preserve">　　</w:t>
      </w:r>
      <w:r>
        <w:t xml:space="preserve">                              "cycleSec": 30, "isKey": 1 } ] },</w:t>
      </w:r>
    </w:p>
    <w:p w:rsidR="00236BA6" w:rsidRDefault="004C4886">
      <w:r>
        <w:t xml:space="preserve">　　</w:t>
      </w:r>
      <w:r>
        <w:t xml:space="preserve">    "orders": [ { "no": "WO20261020-0003", "qty": 60.0, "status": "</w:t>
      </w:r>
      <w:r>
        <w:t>已入库</w:t>
      </w:r>
      <w:r>
        <w:t>" } ],</w:t>
      </w:r>
    </w:p>
    <w:p w:rsidR="00236BA6" w:rsidRDefault="004C4886">
      <w:r>
        <w:t xml:space="preserve">　　</w:t>
      </w:r>
      <w:r>
        <w:t xml:space="preserve">    "batches": [ { "no": "B20261020-0001", "qty": 298.0, "producedAt": "2026-10-20 22:14:46" } ]</w:t>
      </w:r>
    </w:p>
    <w:p w:rsidR="00236BA6" w:rsidRDefault="004C4886">
      <w:r>
        <w:t xml:space="preserve">　　</w:t>
      </w:r>
      <w:r>
        <w:t xml:space="preserve">  }</w:t>
      </w:r>
    </w:p>
    <w:p w:rsidR="00236BA6" w:rsidRDefault="004C4886">
      <w:r>
        <w:t xml:space="preserve">　　</w:t>
      </w:r>
      <w:r>
        <w:t>}</w:t>
      </w:r>
    </w:p>
    <w:p w:rsidR="00236BA6" w:rsidRDefault="004C4886">
      <w:pPr>
        <w:pStyle w:val="1"/>
      </w:pPr>
      <w:bookmarkStart w:id="9" w:name="_Toc243429831"/>
      <w:r>
        <w:lastRenderedPageBreak/>
        <w:t xml:space="preserve">4 </w:t>
      </w:r>
      <w:r>
        <w:t>工单</w:t>
      </w:r>
      <w:bookmarkEnd w:id="9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236BA6">
        <w:trPr>
          <w:jc w:val="center"/>
        </w:trPr>
        <w:tc>
          <w:tcPr>
            <w:tcW w:w="2239" w:type="dxa"/>
            <w:shd w:val="clear" w:color="auto" w:fill="2F6FB2"/>
            <w:vAlign w:val="center"/>
          </w:tcPr>
          <w:p w:rsidR="00236BA6" w:rsidRDefault="004C488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236BA6" w:rsidRDefault="004C488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路径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236BA6" w:rsidRDefault="004C488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权限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236BA6" w:rsidRDefault="004C488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236BA6">
        <w:trPr>
          <w:jc w:val="center"/>
        </w:trPr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/api/orders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236BA6" w:rsidRDefault="004C4886">
            <w:r>
              <w:rPr>
                <w:sz w:val="17"/>
              </w:rPr>
              <w:t>工单列表；参数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status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kw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overdue=1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limit</w:t>
            </w:r>
          </w:p>
        </w:tc>
      </w:tr>
      <w:tr w:rsidR="00236BA6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/api/orders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write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新建工单（自动展开工序与用料）</w:t>
            </w:r>
          </w:p>
        </w:tc>
      </w:tr>
      <w:tr w:rsidR="00236BA6">
        <w:trPr>
          <w:jc w:val="center"/>
        </w:trPr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236BA6" w:rsidRDefault="004C4886">
            <w:r>
              <w:rPr>
                <w:sz w:val="17"/>
              </w:rPr>
              <w:t>/api/orders/{no}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236BA6" w:rsidRDefault="004C4886">
            <w:r>
              <w:rPr>
                <w:sz w:val="17"/>
              </w:rPr>
              <w:t>工单详情：头部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工序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用料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齐套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闸口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检验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不良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报工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批次</w:t>
            </w:r>
          </w:p>
        </w:tc>
      </w:tr>
      <w:tr w:rsidR="00236BA6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/api/orders/{no}/stage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write/approve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状态推进</w:t>
            </w:r>
            <w:r>
              <w:rPr>
                <w:sz w:val="17"/>
              </w:rPr>
              <w:t xml:space="preserve"> { "target": "</w:t>
            </w:r>
            <w:r>
              <w:rPr>
                <w:sz w:val="17"/>
              </w:rPr>
              <w:t>已下达</w:t>
            </w:r>
            <w:r>
              <w:rPr>
                <w:sz w:val="17"/>
              </w:rPr>
              <w:t>" }</w:t>
            </w:r>
          </w:p>
        </w:tc>
      </w:tr>
      <w:tr w:rsidR="00236BA6">
        <w:trPr>
          <w:jc w:val="center"/>
        </w:trPr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vAlign w:val="center"/>
          </w:tcPr>
          <w:p w:rsidR="00236BA6" w:rsidRDefault="004C4886">
            <w:r>
              <w:rPr>
                <w:sz w:val="17"/>
              </w:rPr>
              <w:t>/api/orders/{no}/cancel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write</w:t>
            </w:r>
          </w:p>
        </w:tc>
        <w:tc>
          <w:tcPr>
            <w:tcW w:w="2239" w:type="dxa"/>
            <w:vAlign w:val="center"/>
          </w:tcPr>
          <w:p w:rsidR="00236BA6" w:rsidRDefault="004C4886">
            <w:r>
              <w:rPr>
                <w:sz w:val="17"/>
              </w:rPr>
              <w:t>取消工单</w:t>
            </w:r>
            <w:r>
              <w:rPr>
                <w:sz w:val="17"/>
              </w:rPr>
              <w:t xml:space="preserve"> { </w:t>
            </w:r>
            <w:r>
              <w:rPr>
                <w:sz w:val="17"/>
              </w:rPr>
              <w:t>"reason": "</w:t>
            </w:r>
            <w:r>
              <w:rPr>
                <w:sz w:val="17"/>
              </w:rPr>
              <w:t>客户变更</w:t>
            </w:r>
            <w:r>
              <w:rPr>
                <w:sz w:val="17"/>
              </w:rPr>
              <w:t>" }</w:t>
            </w:r>
          </w:p>
        </w:tc>
      </w:tr>
      <w:tr w:rsidR="00236BA6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/api/orders/{no}/dispatch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approve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派工</w:t>
            </w:r>
            <w:r>
              <w:rPr>
                <w:sz w:val="17"/>
              </w:rPr>
              <w:t xml:space="preserve"> { "owner": "qianwei", "team": "TM-01" }</w:t>
            </w:r>
          </w:p>
        </w:tc>
      </w:tr>
      <w:tr w:rsidR="00236BA6">
        <w:trPr>
          <w:jc w:val="center"/>
        </w:trPr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236BA6" w:rsidRDefault="004C4886">
            <w:r>
              <w:rPr>
                <w:sz w:val="17"/>
              </w:rPr>
              <w:t>/api/orders/{no}/kit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236BA6" w:rsidRDefault="004C4886">
            <w:r>
              <w:rPr>
                <w:sz w:val="17"/>
              </w:rPr>
              <w:t>齐套检查：按项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按量齐套率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缺口清单</w:t>
            </w:r>
          </w:p>
        </w:tc>
      </w:tr>
      <w:tr w:rsidR="00236BA6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/api/orders/{no}/issue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stock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发料（按</w:t>
            </w:r>
            <w:r>
              <w:rPr>
                <w:sz w:val="17"/>
              </w:rPr>
              <w:t xml:space="preserve"> BOM </w:t>
            </w:r>
            <w:r>
              <w:rPr>
                <w:sz w:val="17"/>
              </w:rPr>
              <w:t>一次发齐）</w:t>
            </w:r>
          </w:p>
        </w:tc>
      </w:tr>
      <w:tr w:rsidR="00236BA6">
        <w:trPr>
          <w:jc w:val="center"/>
        </w:trPr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vAlign w:val="center"/>
          </w:tcPr>
          <w:p w:rsidR="00236BA6" w:rsidRDefault="004C4886">
            <w:r>
              <w:rPr>
                <w:sz w:val="17"/>
              </w:rPr>
              <w:t>/api/orders/{no}/report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report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工序报工</w:t>
            </w:r>
          </w:p>
        </w:tc>
      </w:tr>
      <w:tr w:rsidR="00236BA6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/api/orders/{no}/stock-in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stock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完工入库，生成批次与库存</w:t>
            </w:r>
          </w:p>
        </w:tc>
      </w:tr>
    </w:tbl>
    <w:p w:rsidR="00236BA6" w:rsidRDefault="00236BA6">
      <w:pPr>
        <w:spacing w:after="0"/>
      </w:pPr>
    </w:p>
    <w:p w:rsidR="00236BA6" w:rsidRDefault="004C4886">
      <w:pPr>
        <w:pStyle w:val="21"/>
      </w:pPr>
      <w:bookmarkStart w:id="10" w:name="_Toc243429832"/>
      <w:r>
        <w:t xml:space="preserve">4.1 </w:t>
      </w:r>
      <w:r>
        <w:t>新建工单</w:t>
      </w:r>
      <w:bookmarkEnd w:id="10"/>
    </w:p>
    <w:p w:rsidR="00236BA6" w:rsidRDefault="004C4886">
      <w:r>
        <w:t xml:space="preserve">　　</w:t>
      </w:r>
      <w:r>
        <w:t>POST /api/orders</w:t>
      </w:r>
    </w:p>
    <w:p w:rsidR="00236BA6" w:rsidRDefault="004C4886">
      <w:r>
        <w:t xml:space="preserve">　　</w:t>
      </w:r>
      <w:r>
        <w:t>Content-Type: application/json</w:t>
      </w:r>
    </w:p>
    <w:p w:rsidR="00236BA6" w:rsidRDefault="00236BA6"/>
    <w:p w:rsidR="00236BA6" w:rsidRDefault="004C4886">
      <w:r>
        <w:t xml:space="preserve">　　</w:t>
      </w:r>
      <w:r>
        <w:t>{ "materialCode": "MT-3004", "qty": 45, "line": "LN-302",</w:t>
      </w:r>
    </w:p>
    <w:p w:rsidR="00236BA6" w:rsidRDefault="004C4886">
      <w:r>
        <w:t xml:space="preserve">　　</w:t>
      </w:r>
      <w:r>
        <w:t xml:space="preserve">  "priority": "</w:t>
      </w:r>
      <w:r>
        <w:t>紧急</w:t>
      </w:r>
      <w:r>
        <w:t>", "planStart": "2026-10-18", "planEnd": "2026-10-21",</w:t>
      </w:r>
    </w:p>
    <w:p w:rsidR="00236BA6" w:rsidRDefault="004C4886">
      <w:r>
        <w:t xml:space="preserve">　　</w:t>
      </w:r>
      <w:r>
        <w:t xml:space="preserve">  "customer": "</w:t>
      </w:r>
      <w:r>
        <w:t>南京工控</w:t>
      </w:r>
      <w:r>
        <w:t>", "salesNo": "SO-20261007", "remark": "</w:t>
      </w:r>
      <w:r>
        <w:t>插单</w:t>
      </w:r>
      <w:r>
        <w:t>" }</w:t>
      </w:r>
    </w:p>
    <w:p w:rsidR="00236BA6" w:rsidRDefault="004C4886">
      <w:r>
        <w:t>响应：</w:t>
      </w:r>
      <w:r>
        <w:t>{ "no": "WO20261020-0003", "opCount": 5, "status": "</w:t>
      </w:r>
      <w:r>
        <w:t>草稿</w:t>
      </w:r>
      <w:r>
        <w:t>" }</w:t>
      </w:r>
    </w:p>
    <w:p w:rsidR="00236BA6" w:rsidRDefault="004C4886">
      <w:pPr>
        <w:pStyle w:val="a0"/>
        <w:spacing w:line="324" w:lineRule="auto"/>
      </w:pPr>
      <w:r>
        <w:t>按物料绑定的已发布工艺路线生成</w:t>
      </w:r>
      <w:r>
        <w:t xml:space="preserve"> opCount </w:t>
      </w:r>
      <w:r>
        <w:t>道工序，按</w:t>
      </w:r>
      <w:r>
        <w:t xml:space="preserve"> BOM </w:t>
      </w:r>
      <w:r>
        <w:t>生成用料行（含损耗率）。</w:t>
      </w:r>
    </w:p>
    <w:p w:rsidR="00236BA6" w:rsidRDefault="004C4886">
      <w:pPr>
        <w:pStyle w:val="a0"/>
        <w:spacing w:line="324" w:lineRule="auto"/>
      </w:pPr>
      <w:r>
        <w:t>物料无工艺路线时返回</w:t>
      </w:r>
      <w:r>
        <w:t xml:space="preserve"> 400</w:t>
      </w:r>
      <w:r>
        <w:t>，提示先维护并发布工艺。</w:t>
      </w:r>
    </w:p>
    <w:p w:rsidR="00236BA6" w:rsidRDefault="004C4886">
      <w:pPr>
        <w:pStyle w:val="21"/>
      </w:pPr>
      <w:bookmarkStart w:id="11" w:name="_Toc243429833"/>
      <w:r>
        <w:t xml:space="preserve">4.2 </w:t>
      </w:r>
      <w:r>
        <w:t>工单详情</w:t>
      </w:r>
      <w:bookmarkEnd w:id="11"/>
    </w:p>
    <w:p w:rsidR="00236BA6" w:rsidRDefault="004C4886">
      <w:r>
        <w:t xml:space="preserve">　　</w:t>
      </w:r>
      <w:r>
        <w:t>{</w:t>
      </w:r>
    </w:p>
    <w:p w:rsidR="00236BA6" w:rsidRDefault="004C4886">
      <w:r>
        <w:lastRenderedPageBreak/>
        <w:t xml:space="preserve">　　</w:t>
      </w:r>
      <w:r>
        <w:t xml:space="preserve">  "data": {</w:t>
      </w:r>
    </w:p>
    <w:p w:rsidR="00236BA6" w:rsidRDefault="004C4886">
      <w:r>
        <w:t xml:space="preserve">　　</w:t>
      </w:r>
      <w:r>
        <w:t xml:space="preserve">    "no": "WO20261018-000</w:t>
      </w:r>
      <w:r>
        <w:t>1", "materialCode": "MT-3004", "materialName": "</w:t>
      </w:r>
      <w:r>
        <w:t>运动控制器</w:t>
      </w:r>
      <w:r>
        <w:t xml:space="preserve"> CTR-10",</w:t>
      </w:r>
    </w:p>
    <w:p w:rsidR="00236BA6" w:rsidRDefault="004C4886">
      <w:r>
        <w:t xml:space="preserve">　　</w:t>
      </w:r>
      <w:r>
        <w:t xml:space="preserve">    "qty": 45.0, "line": "LN-302", "status": "</w:t>
      </w:r>
      <w:r>
        <w:t>已开工</w:t>
      </w:r>
      <w:r>
        <w:t>", "priority": "</w:t>
      </w:r>
      <w:r>
        <w:t>紧急</w:t>
      </w:r>
      <w:r>
        <w:t>",</w:t>
      </w:r>
    </w:p>
    <w:p w:rsidR="00236BA6" w:rsidRDefault="004C4886">
      <w:r>
        <w:t xml:space="preserve">　　</w:t>
      </w:r>
      <w:r>
        <w:t xml:space="preserve">    "planStart": "2026-10-18", "planEnd": "2026-10-21",</w:t>
      </w:r>
    </w:p>
    <w:p w:rsidR="00236BA6" w:rsidRDefault="004C4886">
      <w:r>
        <w:t xml:space="preserve">　　</w:t>
      </w:r>
      <w:r>
        <w:t xml:space="preserve">    "reportedQty": 49.02, "goodQty": 48.65, "ngQty": 0.37, "p</w:t>
      </w:r>
      <w:r>
        <w:t>rogress": 1.0893,</w:t>
      </w:r>
    </w:p>
    <w:p w:rsidR="00236BA6" w:rsidRDefault="004C4886">
      <w:r>
        <w:t xml:space="preserve">　　</w:t>
      </w:r>
      <w:r>
        <w:t xml:space="preserve">    "opCount": 5, "opDone": 0, "eff": 2.4767, "dueState": "</w:t>
      </w:r>
      <w:r>
        <w:t>临期</w:t>
      </w:r>
      <w:r>
        <w:t>",</w:t>
      </w:r>
    </w:p>
    <w:p w:rsidR="00236BA6" w:rsidRDefault="004C4886">
      <w:r>
        <w:t xml:space="preserve">　　</w:t>
      </w:r>
      <w:r>
        <w:t xml:space="preserve">    "nextTargets": ["</w:t>
      </w:r>
      <w:r>
        <w:t>已完工</w:t>
      </w:r>
      <w:r>
        <w:t>"],</w:t>
      </w:r>
    </w:p>
    <w:p w:rsidR="00236BA6" w:rsidRDefault="004C4886">
      <w:r>
        <w:t xml:space="preserve">　　</w:t>
      </w:r>
      <w:r>
        <w:t xml:space="preserve">    "kitRate": 1.0, "kitShort": 0,</w:t>
      </w:r>
    </w:p>
    <w:p w:rsidR="00236BA6" w:rsidRDefault="004C4886">
      <w:r>
        <w:t xml:space="preserve">　　</w:t>
      </w:r>
      <w:r>
        <w:t xml:space="preserve">    "operations": [ { "seq": 10, "process": "SMT </w:t>
      </w:r>
      <w:r>
        <w:t>贴片</w:t>
      </w:r>
      <w:r>
        <w:t>", "planQty": 45, "goodQty": 45,</w:t>
      </w:r>
    </w:p>
    <w:p w:rsidR="00236BA6" w:rsidRDefault="004C4886">
      <w:r>
        <w:t xml:space="preserve">　　</w:t>
      </w:r>
      <w:r>
        <w:t xml:space="preserve">                 </w:t>
      </w:r>
      <w:r>
        <w:t xml:space="preserve">     "ngQty": 0, "stdMin": 240, "actualMin": 210, "status": "</w:t>
      </w:r>
      <w:r>
        <w:t>已完工</w:t>
      </w:r>
      <w:r>
        <w:t>" } ],</w:t>
      </w:r>
    </w:p>
    <w:p w:rsidR="00236BA6" w:rsidRDefault="004C4886">
      <w:r>
        <w:t xml:space="preserve">　　</w:t>
      </w:r>
      <w:r>
        <w:t xml:space="preserve">    "materials": [ { "materialCode": "MT-1001", "need": 90.0, "issued": 90.0,</w:t>
      </w:r>
    </w:p>
    <w:p w:rsidR="00236BA6" w:rsidRDefault="004C4886">
      <w:r>
        <w:t xml:space="preserve">　　</w:t>
      </w:r>
      <w:r>
        <w:t xml:space="preserve">                     "onHand": 260.0, "state": "</w:t>
      </w:r>
      <w:r>
        <w:t>齐套</w:t>
      </w:r>
      <w:r>
        <w:t>", "short": 0 } ],</w:t>
      </w:r>
    </w:p>
    <w:p w:rsidR="00236BA6" w:rsidRDefault="004C4886">
      <w:r>
        <w:t xml:space="preserve">　　</w:t>
      </w:r>
      <w:r>
        <w:t xml:space="preserve">    "kit": { "rate": 1.0, "qtyRa</w:t>
      </w:r>
      <w:r>
        <w:t>te": 1.0, "total": 5, "ready": 5, "shortages": [] },</w:t>
      </w:r>
    </w:p>
    <w:p w:rsidR="00236BA6" w:rsidRDefault="004C4886">
      <w:r>
        <w:t xml:space="preserve">　　</w:t>
      </w:r>
      <w:r>
        <w:t xml:space="preserve">    "gate": { "</w:t>
      </w:r>
      <w:r>
        <w:t>已完工</w:t>
      </w:r>
      <w:r>
        <w:t>": ["</w:t>
      </w:r>
      <w:r>
        <w:t>仍有工序未完成报工</w:t>
      </w:r>
      <w:r>
        <w:t>"], "</w:t>
      </w:r>
      <w:r>
        <w:t>已入库</w:t>
      </w:r>
      <w:r>
        <w:t>": ["</w:t>
      </w:r>
      <w:r>
        <w:t>工单尚未完工</w:t>
      </w:r>
      <w:r>
        <w:t>"] },</w:t>
      </w:r>
    </w:p>
    <w:p w:rsidR="00236BA6" w:rsidRDefault="004C4886">
      <w:r>
        <w:t xml:space="preserve">　　</w:t>
      </w:r>
      <w:r>
        <w:t xml:space="preserve">    "inspections": [ { "no": "IQ20261018-01-FAI", "type": "</w:t>
      </w:r>
      <w:r>
        <w:t>首件</w:t>
      </w:r>
      <w:r>
        <w:t>", "result": "</w:t>
      </w:r>
      <w:r>
        <w:t>合格</w:t>
      </w:r>
      <w:r>
        <w:t>" } ],</w:t>
      </w:r>
    </w:p>
    <w:p w:rsidR="00236BA6" w:rsidRDefault="004C4886">
      <w:r>
        <w:t xml:space="preserve">　　</w:t>
      </w:r>
      <w:r>
        <w:t xml:space="preserve">    "defects": [], "reports": [ { "no": "RP101-01", "qty</w:t>
      </w:r>
      <w:r>
        <w:t>": 45.0 } ],</w:t>
      </w:r>
    </w:p>
    <w:p w:rsidR="00236BA6" w:rsidRDefault="004C4886">
      <w:r>
        <w:t xml:space="preserve">　　</w:t>
      </w:r>
      <w:r>
        <w:t xml:space="preserve">    "batch": null</w:t>
      </w:r>
    </w:p>
    <w:p w:rsidR="00236BA6" w:rsidRDefault="004C4886">
      <w:r>
        <w:t xml:space="preserve">　　</w:t>
      </w:r>
      <w:r>
        <w:t xml:space="preserve">  }</w:t>
      </w:r>
    </w:p>
    <w:p w:rsidR="00236BA6" w:rsidRDefault="004C4886">
      <w:r>
        <w:t xml:space="preserve">　　</w:t>
      </w:r>
      <w:r>
        <w:t>}</w:t>
      </w:r>
    </w:p>
    <w:p w:rsidR="00236BA6" w:rsidRDefault="004C4886">
      <w:r>
        <w:t xml:space="preserve">gate </w:t>
      </w:r>
      <w:r>
        <w:t>的键是待推进的目标状态，值是缺失项数组（空数组即</w:t>
      </w:r>
      <w:r>
        <w:t>"</w:t>
      </w:r>
      <w:r>
        <w:t>可推进</w:t>
      </w:r>
      <w:r>
        <w:t>"</w:t>
      </w:r>
      <w:r>
        <w:t>）。前端据此渲染按钮与提示。</w:t>
      </w:r>
    </w:p>
    <w:p w:rsidR="00236BA6" w:rsidRDefault="004C4886">
      <w:pPr>
        <w:pStyle w:val="21"/>
      </w:pPr>
      <w:bookmarkStart w:id="12" w:name="_Toc243429834"/>
      <w:r>
        <w:t xml:space="preserve">4.3 </w:t>
      </w:r>
      <w:r>
        <w:t>状态推进</w:t>
      </w:r>
      <w:bookmarkEnd w:id="12"/>
    </w:p>
    <w:p w:rsidR="00236BA6" w:rsidRDefault="004C4886">
      <w:r>
        <w:t xml:space="preserve">　　</w:t>
      </w:r>
      <w:r>
        <w:t>POST /api/orders/WO20261018-0001/stage</w:t>
      </w:r>
    </w:p>
    <w:p w:rsidR="00236BA6" w:rsidRDefault="004C4886">
      <w:r>
        <w:t xml:space="preserve">　　</w:t>
      </w:r>
      <w:r>
        <w:t>Content-Type: application/json</w:t>
      </w:r>
    </w:p>
    <w:p w:rsidR="00236BA6" w:rsidRDefault="00236BA6"/>
    <w:p w:rsidR="00236BA6" w:rsidRDefault="004C4886">
      <w:r>
        <w:t xml:space="preserve">　　</w:t>
      </w:r>
      <w:r>
        <w:t>{ "target": "</w:t>
      </w:r>
      <w:r>
        <w:t>已完工</w:t>
      </w:r>
      <w:r>
        <w:t>" }</w:t>
      </w:r>
    </w:p>
    <w:p w:rsidR="00236BA6" w:rsidRDefault="004C4886">
      <w:r>
        <w:t>成功：</w:t>
      </w:r>
      <w:r>
        <w:t>{ "no": "WO20261018-0001", "status": "</w:t>
      </w:r>
      <w:r>
        <w:t>已完工</w:t>
      </w:r>
      <w:r>
        <w:t xml:space="preserve">", </w:t>
      </w:r>
      <w:r>
        <w:t>"nextTargets": ["</w:t>
      </w:r>
      <w:r>
        <w:t>已入库</w:t>
      </w:r>
      <w:r>
        <w:t>","</w:t>
      </w:r>
      <w:r>
        <w:t>已关闭</w:t>
      </w:r>
      <w:r>
        <w:t>"] }</w:t>
      </w:r>
    </w:p>
    <w:p w:rsidR="00236BA6" w:rsidRDefault="004C4886">
      <w:r>
        <w:t>失败示例（闸口未通过，</w:t>
      </w:r>
      <w:r>
        <w:t>400</w:t>
      </w:r>
      <w:r>
        <w:t>）：</w:t>
      </w:r>
    </w:p>
    <w:p w:rsidR="00236BA6" w:rsidRDefault="004C4886">
      <w:r>
        <w:t xml:space="preserve">　　</w:t>
      </w:r>
      <w:r>
        <w:t>{ "error": "</w:t>
      </w:r>
      <w:r>
        <w:t>闸口未通过：仍有工序未完成报工</w:t>
      </w:r>
      <w:r>
        <w:t>" }</w:t>
      </w:r>
    </w:p>
    <w:p w:rsidR="00236BA6" w:rsidRDefault="004C4886">
      <w:pPr>
        <w:pStyle w:val="21"/>
      </w:pPr>
      <w:bookmarkStart w:id="13" w:name="_Toc243429835"/>
      <w:r>
        <w:t xml:space="preserve">4.4 </w:t>
      </w:r>
      <w:r>
        <w:t>报工</w:t>
      </w:r>
      <w:bookmarkEnd w:id="13"/>
    </w:p>
    <w:p w:rsidR="00236BA6" w:rsidRDefault="004C4886">
      <w:r>
        <w:t xml:space="preserve">　　</w:t>
      </w:r>
      <w:r>
        <w:t>POST /api/orders/WO20261018-0001/report</w:t>
      </w:r>
    </w:p>
    <w:p w:rsidR="00236BA6" w:rsidRDefault="004C4886">
      <w:r>
        <w:lastRenderedPageBreak/>
        <w:t xml:space="preserve">　　</w:t>
      </w:r>
      <w:r>
        <w:t>Content-Type: application/json</w:t>
      </w:r>
    </w:p>
    <w:p w:rsidR="00236BA6" w:rsidRDefault="00236BA6"/>
    <w:p w:rsidR="00236BA6" w:rsidRDefault="004C4886">
      <w:r>
        <w:t xml:space="preserve">　　</w:t>
      </w:r>
      <w:r>
        <w:t>{ "seq": 20, "goodQty": 45, "ngQty": 1, "actualMin": 210, "remark": "</w:t>
      </w:r>
      <w:r>
        <w:t>换刀</w:t>
      </w:r>
      <w:r>
        <w:t xml:space="preserve"> 10 </w:t>
      </w:r>
      <w:r>
        <w:t>分钟</w:t>
      </w:r>
      <w:r>
        <w:t>" }</w:t>
      </w:r>
    </w:p>
    <w:p w:rsidR="00236BA6" w:rsidRDefault="004C4886">
      <w:r>
        <w:t>响应：</w:t>
      </w:r>
    </w:p>
    <w:p w:rsidR="00236BA6" w:rsidRDefault="004C4886">
      <w:r>
        <w:t xml:space="preserve">　　</w:t>
      </w:r>
      <w:r>
        <w:t>{ "</w:t>
      </w:r>
      <w:r>
        <w:t>reportNo": "RP101-03", "eff": 1.1429, "woStatus": "</w:t>
      </w:r>
      <w:r>
        <w:t>已开工</w:t>
      </w:r>
      <w:r>
        <w:t>",</w:t>
      </w:r>
    </w:p>
    <w:p w:rsidR="00236BA6" w:rsidRDefault="004C4886">
      <w:r>
        <w:t xml:space="preserve">　　</w:t>
      </w:r>
      <w:r>
        <w:t xml:space="preserve">  "goodQty": 45.0, "reportedQty": 46.0, "progress": 1.0222 }</w:t>
      </w:r>
    </w:p>
    <w:p w:rsidR="00236BA6" w:rsidRDefault="004C4886">
      <w:r>
        <w:t>校验链（任一不通过返回</w:t>
      </w:r>
      <w:r>
        <w:t xml:space="preserve"> 400 </w:t>
      </w:r>
      <w:r>
        <w:t>并说明原因）：</w:t>
      </w:r>
    </w:p>
    <w:p w:rsidR="00236BA6" w:rsidRDefault="004C4886">
      <w:r>
        <w:t xml:space="preserve">1. </w:t>
      </w:r>
      <w:r>
        <w:t>工单状态必须在「已开工</w:t>
      </w:r>
      <w:r>
        <w:t xml:space="preserve"> / </w:t>
      </w:r>
      <w:r>
        <w:t>已完工」之间（草稿与已下达不可报工）；</w:t>
      </w:r>
    </w:p>
    <w:p w:rsidR="00236BA6" w:rsidRDefault="004C4886">
      <w:r>
        <w:t>2. goodQty + ngQty &gt; 0</w:t>
      </w:r>
      <w:r>
        <w:t>，且均不为负；</w:t>
      </w:r>
    </w:p>
    <w:p w:rsidR="00236BA6" w:rsidRDefault="004C4886">
      <w:r>
        <w:t xml:space="preserve">3. </w:t>
      </w:r>
      <w:r>
        <w:t>规则</w:t>
      </w:r>
      <w:r>
        <w:t xml:space="preserve"> fai_required=1 </w:t>
      </w:r>
      <w:r>
        <w:t>时必须存在首件合格记录；</w:t>
      </w:r>
    </w:p>
    <w:p w:rsidR="00236BA6" w:rsidRDefault="004C4886">
      <w:r>
        <w:t xml:space="preserve">4. </w:t>
      </w:r>
      <w:r>
        <w:t>本工序累计报工</w:t>
      </w:r>
      <w:r>
        <w:t xml:space="preserve"> </w:t>
      </w:r>
      <w:r>
        <w:t>≤ planQty × (1 + over_report_tol)</w:t>
      </w:r>
      <w:r>
        <w:t>；</w:t>
      </w:r>
    </w:p>
    <w:p w:rsidR="00236BA6" w:rsidRDefault="004C4886">
      <w:r>
        <w:t xml:space="preserve">5. </w:t>
      </w:r>
      <w:r>
        <w:t>全部工序完成后自动转「已完工」，</w:t>
      </w:r>
      <w:r>
        <w:t xml:space="preserve">woStatus </w:t>
      </w:r>
      <w:r>
        <w:t>返回新状态。</w:t>
      </w:r>
    </w:p>
    <w:p w:rsidR="00236BA6" w:rsidRDefault="004C4886">
      <w:pPr>
        <w:pStyle w:val="21"/>
      </w:pPr>
      <w:bookmarkStart w:id="14" w:name="_Toc243429836"/>
      <w:r>
        <w:t xml:space="preserve">4.5 </w:t>
      </w:r>
      <w:r>
        <w:t>发料与入库</w:t>
      </w:r>
      <w:bookmarkEnd w:id="14"/>
    </w:p>
    <w:p w:rsidR="00236BA6" w:rsidRDefault="004C4886">
      <w:r>
        <w:t xml:space="preserve">　　</w:t>
      </w:r>
      <w:r>
        <w:t>POST /api/orders/WO20261018-0001/issue</w:t>
      </w:r>
    </w:p>
    <w:p w:rsidR="00236BA6" w:rsidRDefault="004C4886">
      <w:r>
        <w:t>响应：</w:t>
      </w:r>
      <w:r>
        <w:t>{ "no": "WO20261018-0001", "issued": 5, "kit": { "rate": 1.0, "ready": 5, "total": 5 } }</w:t>
      </w:r>
    </w:p>
    <w:p w:rsidR="00236BA6" w:rsidRDefault="004C4886">
      <w:r>
        <w:t xml:space="preserve">　　</w:t>
      </w:r>
      <w:r>
        <w:t>POST /api/orders/WO20261018-0001/stock-in</w:t>
      </w:r>
    </w:p>
    <w:p w:rsidR="00236BA6" w:rsidRDefault="004C4886">
      <w:r>
        <w:t xml:space="preserve">　　</w:t>
      </w:r>
      <w:r>
        <w:t>Content-Type: application/json</w:t>
      </w:r>
    </w:p>
    <w:p w:rsidR="00236BA6" w:rsidRDefault="00236BA6"/>
    <w:p w:rsidR="00236BA6" w:rsidRDefault="004C4886">
      <w:r>
        <w:t xml:space="preserve">　　</w:t>
      </w:r>
      <w:r>
        <w:t>{ "warehouse": "</w:t>
      </w:r>
      <w:r>
        <w:t>成品仓</w:t>
      </w:r>
      <w:r>
        <w:t>" }</w:t>
      </w:r>
    </w:p>
    <w:p w:rsidR="00236BA6" w:rsidRDefault="004C4886">
      <w:r>
        <w:t>响应：</w:t>
      </w:r>
      <w:r>
        <w:t>{ "batch": "B20261020-0001", "qty": 45.0, "status": "</w:t>
      </w:r>
      <w:r>
        <w:t>已入库</w:t>
      </w:r>
      <w:r>
        <w:t>" }</w:t>
      </w:r>
    </w:p>
    <w:p w:rsidR="00236BA6" w:rsidRDefault="004C4886">
      <w:r>
        <w:t>入库前校验：状态必须为「已完工」且存在合格（或让步接收）的完工检。</w:t>
      </w:r>
    </w:p>
    <w:p w:rsidR="00236BA6" w:rsidRDefault="004C4886">
      <w:pPr>
        <w:pStyle w:val="1"/>
      </w:pPr>
      <w:bookmarkStart w:id="15" w:name="_Toc243429837"/>
      <w:r>
        <w:lastRenderedPageBreak/>
        <w:t xml:space="preserve">5 </w:t>
      </w:r>
      <w:r>
        <w:t>工序与报工记录</w:t>
      </w:r>
      <w:bookmarkEnd w:id="15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236BA6">
        <w:trPr>
          <w:jc w:val="center"/>
        </w:trPr>
        <w:tc>
          <w:tcPr>
            <w:tcW w:w="2239" w:type="dxa"/>
            <w:shd w:val="clear" w:color="auto" w:fill="2F6FB2"/>
            <w:vAlign w:val="center"/>
          </w:tcPr>
          <w:p w:rsidR="00236BA6" w:rsidRDefault="004C488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236BA6" w:rsidRDefault="004C488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路径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236BA6" w:rsidRDefault="004C488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权限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236BA6" w:rsidRDefault="004C488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236BA6">
        <w:trPr>
          <w:jc w:val="center"/>
        </w:trPr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/api/ops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236BA6" w:rsidRDefault="004C4886">
            <w:r>
              <w:rPr>
                <w:sz w:val="17"/>
              </w:rPr>
              <w:t>工序列表；参数</w:t>
            </w:r>
            <w:r>
              <w:rPr>
                <w:sz w:val="17"/>
              </w:rPr>
              <w:t xml:space="preserve"> wo</w:t>
            </w:r>
            <w:r>
              <w:rPr>
                <w:sz w:val="17"/>
              </w:rPr>
              <w:t>（工单号）、</w:t>
            </w:r>
            <w:r>
              <w:rPr>
                <w:sz w:val="17"/>
              </w:rPr>
              <w:t>status</w:t>
            </w:r>
          </w:p>
        </w:tc>
      </w:tr>
      <w:tr w:rsidR="00236BA6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/api/ops/{id}/start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report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工序开工（记录实际开始时间）</w:t>
            </w:r>
          </w:p>
        </w:tc>
      </w:tr>
      <w:tr w:rsidR="00236BA6">
        <w:trPr>
          <w:jc w:val="center"/>
        </w:trPr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vAlign w:val="center"/>
          </w:tcPr>
          <w:p w:rsidR="00236BA6" w:rsidRDefault="004C4886">
            <w:r>
              <w:rPr>
                <w:sz w:val="17"/>
              </w:rPr>
              <w:t>/api/ops/{id}/finish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report</w:t>
            </w:r>
          </w:p>
        </w:tc>
        <w:tc>
          <w:tcPr>
            <w:tcW w:w="2239" w:type="dxa"/>
            <w:vAlign w:val="center"/>
          </w:tcPr>
          <w:p w:rsidR="00236BA6" w:rsidRDefault="004C4886">
            <w:r>
              <w:rPr>
                <w:sz w:val="17"/>
              </w:rPr>
              <w:t>工序完工（不含数量，数量走报工）</w:t>
            </w:r>
          </w:p>
        </w:tc>
      </w:tr>
      <w:tr w:rsidR="00236BA6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/api/prod-reports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报工记录；参数</w:t>
            </w:r>
            <w:r>
              <w:rPr>
                <w:sz w:val="17"/>
              </w:rPr>
              <w:t xml:space="preserve"> wo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limit</w:t>
            </w:r>
          </w:p>
        </w:tc>
      </w:tr>
    </w:tbl>
    <w:p w:rsidR="00236BA6" w:rsidRDefault="00236BA6">
      <w:pPr>
        <w:spacing w:after="0"/>
      </w:pPr>
    </w:p>
    <w:p w:rsidR="00236BA6" w:rsidRDefault="004C4886">
      <w:pPr>
        <w:pStyle w:val="1"/>
      </w:pPr>
      <w:bookmarkStart w:id="16" w:name="_Toc243429838"/>
      <w:r>
        <w:lastRenderedPageBreak/>
        <w:t xml:space="preserve">6 </w:t>
      </w:r>
      <w:r>
        <w:t>现场：看板与安灯</w:t>
      </w:r>
      <w:bookmarkEnd w:id="16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236BA6">
        <w:trPr>
          <w:jc w:val="center"/>
        </w:trPr>
        <w:tc>
          <w:tcPr>
            <w:tcW w:w="2239" w:type="dxa"/>
            <w:shd w:val="clear" w:color="auto" w:fill="2F6FB2"/>
            <w:vAlign w:val="center"/>
          </w:tcPr>
          <w:p w:rsidR="00236BA6" w:rsidRDefault="004C488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236BA6" w:rsidRDefault="004C488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路径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236BA6" w:rsidRDefault="004C488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权限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236BA6" w:rsidRDefault="004C488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236BA6">
        <w:trPr>
          <w:jc w:val="center"/>
        </w:trPr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/api/board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236BA6" w:rsidRDefault="004C4886">
            <w:r>
              <w:rPr>
                <w:sz w:val="17"/>
              </w:rPr>
              <w:t>生产看板：产线卡片（在制工单、当前工序、产出）、未关闭安灯、服务器时间</w:t>
            </w:r>
          </w:p>
        </w:tc>
      </w:tr>
      <w:tr w:rsidR="00236BA6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/api/andon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安灯列表；参数</w:t>
            </w:r>
            <w:r>
              <w:rPr>
                <w:sz w:val="17"/>
              </w:rPr>
              <w:t xml:space="preserve"> status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limit</w:t>
            </w:r>
          </w:p>
        </w:tc>
      </w:tr>
      <w:tr w:rsidR="00236BA6">
        <w:trPr>
          <w:jc w:val="center"/>
        </w:trPr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/api/andon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write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发起呼叫</w:t>
            </w:r>
          </w:p>
        </w:tc>
      </w:tr>
      <w:tr w:rsidR="00236BA6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/api/andon/{id}/close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write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关闭呼叫</w:t>
            </w:r>
          </w:p>
        </w:tc>
      </w:tr>
    </w:tbl>
    <w:p w:rsidR="00236BA6" w:rsidRDefault="00236BA6">
      <w:pPr>
        <w:spacing w:after="0"/>
      </w:pPr>
    </w:p>
    <w:p w:rsidR="00236BA6" w:rsidRDefault="004C4886">
      <w:r>
        <w:t xml:space="preserve">　　</w:t>
      </w:r>
      <w:r>
        <w:t>POST /api/andon</w:t>
      </w:r>
    </w:p>
    <w:p w:rsidR="00236BA6" w:rsidRDefault="00236BA6"/>
    <w:p w:rsidR="00236BA6" w:rsidRDefault="004C4886">
      <w:r>
        <w:t xml:space="preserve">　　</w:t>
      </w:r>
      <w:r>
        <w:t>{ "line": "LN-101", "station": "ST-1012", "type": "</w:t>
      </w:r>
      <w:r>
        <w:t>设备</w:t>
      </w:r>
      <w:r>
        <w:t>",</w:t>
      </w:r>
    </w:p>
    <w:p w:rsidR="00236BA6" w:rsidRDefault="004C4886">
      <w:r>
        <w:t xml:space="preserve">　　</w:t>
      </w:r>
      <w:r>
        <w:t xml:space="preserve">  "level": "</w:t>
      </w:r>
      <w:r>
        <w:t>紧急</w:t>
      </w:r>
      <w:r>
        <w:t>", "remark": "</w:t>
      </w:r>
      <w:r>
        <w:t>拧紧机扭矩报警</w:t>
      </w:r>
      <w:r>
        <w:t>" }</w:t>
      </w:r>
    </w:p>
    <w:p w:rsidR="00236BA6" w:rsidRDefault="004C4886">
      <w:r>
        <w:t>响应：</w:t>
      </w:r>
      <w:r>
        <w:t>{ "id": 5, "no": "AD202610-05" }</w:t>
      </w:r>
    </w:p>
    <w:p w:rsidR="00236BA6" w:rsidRDefault="004C4886">
      <w:r>
        <w:t>关闭：</w:t>
      </w:r>
      <w:r>
        <w:t>POST /api/andon/5/close</w:t>
      </w:r>
      <w:r>
        <w:t>，请求体</w:t>
      </w:r>
      <w:r>
        <w:t xml:space="preserve"> { "remark": </w:t>
      </w:r>
      <w:r>
        <w:t>"</w:t>
      </w:r>
      <w:r>
        <w:t>已更换传感器</w:t>
      </w:r>
      <w:r>
        <w:t>" }</w:t>
      </w:r>
      <w:r>
        <w:t>，响应</w:t>
      </w:r>
      <w:r>
        <w:t xml:space="preserve"> { "id": 5, "status": "</w:t>
      </w:r>
      <w:r>
        <w:t>已关闭</w:t>
      </w:r>
      <w:r>
        <w:t>" }</w:t>
      </w:r>
      <w:r>
        <w:t>。</w:t>
      </w:r>
    </w:p>
    <w:p w:rsidR="00236BA6" w:rsidRDefault="004C4886">
      <w:pPr>
        <w:pStyle w:val="1"/>
      </w:pPr>
      <w:bookmarkStart w:id="17" w:name="_Toc243429839"/>
      <w:r>
        <w:lastRenderedPageBreak/>
        <w:t xml:space="preserve">7 </w:t>
      </w:r>
      <w:r>
        <w:t>质量</w:t>
      </w:r>
      <w:bookmarkEnd w:id="17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236BA6">
        <w:trPr>
          <w:jc w:val="center"/>
        </w:trPr>
        <w:tc>
          <w:tcPr>
            <w:tcW w:w="2239" w:type="dxa"/>
            <w:shd w:val="clear" w:color="auto" w:fill="2F6FB2"/>
            <w:vAlign w:val="center"/>
          </w:tcPr>
          <w:p w:rsidR="00236BA6" w:rsidRDefault="004C488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236BA6" w:rsidRDefault="004C488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路径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236BA6" w:rsidRDefault="004C488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权限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236BA6" w:rsidRDefault="004C488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236BA6">
        <w:trPr>
          <w:jc w:val="center"/>
        </w:trPr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236BA6" w:rsidRDefault="004C4886">
            <w:r>
              <w:rPr>
                <w:sz w:val="17"/>
              </w:rPr>
              <w:t>/api/quality/summary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236BA6" w:rsidRDefault="004C4886">
            <w:r>
              <w:rPr>
                <w:sz w:val="17"/>
              </w:rPr>
              <w:t>质量总览：良品率、</w:t>
            </w:r>
            <w:r>
              <w:rPr>
                <w:sz w:val="17"/>
              </w:rPr>
              <w:t>PPM</w:t>
            </w:r>
            <w:r>
              <w:rPr>
                <w:sz w:val="17"/>
              </w:rPr>
              <w:t>、检验数、首件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完工检合格率、让步、退货、帕累托、趋势</w:t>
            </w:r>
          </w:p>
        </w:tc>
      </w:tr>
      <w:tr w:rsidR="00236BA6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/api/inspections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检验单列表；参数</w:t>
            </w:r>
            <w:r>
              <w:rPr>
                <w:sz w:val="17"/>
              </w:rPr>
              <w:t xml:space="preserve"> type</w:t>
            </w:r>
            <w:r>
              <w:rPr>
                <w:sz w:val="17"/>
              </w:rPr>
              <w:t>（首件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巡检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完工检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来料检）、</w:t>
            </w:r>
            <w:r>
              <w:rPr>
                <w:sz w:val="17"/>
              </w:rPr>
              <w:t>kw</w:t>
            </w:r>
          </w:p>
        </w:tc>
      </w:tr>
      <w:tr w:rsidR="00236BA6">
        <w:trPr>
          <w:jc w:val="center"/>
        </w:trPr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vAlign w:val="center"/>
          </w:tcPr>
          <w:p w:rsidR="00236BA6" w:rsidRDefault="004C4886">
            <w:r>
              <w:rPr>
                <w:sz w:val="17"/>
              </w:rPr>
              <w:t>/api/inspections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inspect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创建检验</w:t>
            </w:r>
          </w:p>
        </w:tc>
      </w:tr>
      <w:tr w:rsidR="00236BA6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/api/inspections/{no}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检验单详情（含明细与</w:t>
            </w:r>
            <w:r>
              <w:rPr>
                <w:sz w:val="17"/>
              </w:rPr>
              <w:t xml:space="preserve"> Cpk</w:t>
            </w:r>
            <w:r>
              <w:rPr>
                <w:sz w:val="17"/>
              </w:rPr>
              <w:t>）</w:t>
            </w:r>
          </w:p>
        </w:tc>
      </w:tr>
      <w:tr w:rsidR="00236BA6">
        <w:trPr>
          <w:jc w:val="center"/>
        </w:trPr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/api/defects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236BA6" w:rsidRDefault="004C4886">
            <w:r>
              <w:rPr>
                <w:sz w:val="17"/>
              </w:rPr>
              <w:t>不良记录列表；参数</w:t>
            </w:r>
            <w:r>
              <w:rPr>
                <w:sz w:val="17"/>
              </w:rPr>
              <w:t xml:space="preserve"> wo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disposition</w:t>
            </w:r>
          </w:p>
        </w:tc>
      </w:tr>
      <w:tr w:rsidR="00236BA6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/api/defects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inspect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登记不良</w:t>
            </w:r>
          </w:p>
        </w:tc>
      </w:tr>
      <w:tr w:rsidR="00236BA6">
        <w:trPr>
          <w:jc w:val="center"/>
        </w:trPr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vAlign w:val="center"/>
          </w:tcPr>
          <w:p w:rsidR="00236BA6" w:rsidRDefault="004C4886">
            <w:r>
              <w:rPr>
                <w:sz w:val="17"/>
              </w:rPr>
              <w:t>/api/defects/{id}/dispose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inspect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不良处置</w:t>
            </w:r>
          </w:p>
        </w:tc>
      </w:tr>
      <w:tr w:rsidR="00236BA6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/api/defect-codes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不良代码字典</w:t>
            </w:r>
          </w:p>
        </w:tc>
      </w:tr>
      <w:tr w:rsidR="00236BA6">
        <w:trPr>
          <w:jc w:val="center"/>
        </w:trPr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/api/cpk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过程能力（按被测项汇总）</w:t>
            </w:r>
          </w:p>
        </w:tc>
      </w:tr>
    </w:tbl>
    <w:p w:rsidR="00236BA6" w:rsidRDefault="00236BA6">
      <w:pPr>
        <w:spacing w:after="0"/>
      </w:pPr>
    </w:p>
    <w:p w:rsidR="00236BA6" w:rsidRDefault="004C4886">
      <w:pPr>
        <w:pStyle w:val="21"/>
      </w:pPr>
      <w:bookmarkStart w:id="18" w:name="_Toc243429840"/>
      <w:r>
        <w:t xml:space="preserve">7.1 </w:t>
      </w:r>
      <w:r>
        <w:t>创建检验</w:t>
      </w:r>
      <w:bookmarkEnd w:id="18"/>
    </w:p>
    <w:p w:rsidR="00236BA6" w:rsidRDefault="004C4886">
      <w:r>
        <w:t xml:space="preserve">　　</w:t>
      </w:r>
      <w:r>
        <w:t>POST /api/inspections</w:t>
      </w:r>
    </w:p>
    <w:p w:rsidR="00236BA6" w:rsidRDefault="00236BA6"/>
    <w:p w:rsidR="00236BA6" w:rsidRDefault="004C4886">
      <w:r>
        <w:t xml:space="preserve">　　</w:t>
      </w:r>
      <w:r>
        <w:t>{ "woNo": "WO20261018-0001", "type": "</w:t>
      </w:r>
      <w:r>
        <w:t>完工检</w:t>
      </w:r>
      <w:r>
        <w:t>", "sampleQty": 50, "defectQty": 0,</w:t>
      </w:r>
    </w:p>
    <w:p w:rsidR="00236BA6" w:rsidRDefault="004C4886">
      <w:r>
        <w:t xml:space="preserve">　　</w:t>
      </w:r>
      <w:r>
        <w:t xml:space="preserve">  "items": [ { "item": "</w:t>
      </w:r>
      <w:r>
        <w:t>关键尺寸</w:t>
      </w:r>
      <w:r>
        <w:t>", "value": 100.02, "lsl": 99.7, "usl": 100.3 } ],</w:t>
      </w:r>
    </w:p>
    <w:p w:rsidR="00236BA6" w:rsidRDefault="004C4886">
      <w:r>
        <w:t xml:space="preserve">　　</w:t>
      </w:r>
      <w:r>
        <w:t xml:space="preserve">  "remark": "" }</w:t>
      </w:r>
    </w:p>
    <w:p w:rsidR="00236BA6" w:rsidRDefault="004C4886">
      <w:r>
        <w:t>响应：</w:t>
      </w:r>
      <w:r>
        <w:t>{ "no": "IQ20261020-0002", "result": "</w:t>
      </w:r>
      <w:r>
        <w:t>合格</w:t>
      </w:r>
      <w:r>
        <w:t>", "type": "</w:t>
      </w:r>
      <w:r>
        <w:t>完工检</w:t>
      </w:r>
      <w:r>
        <w:t>", "defectRate": 0.</w:t>
      </w:r>
      <w:r>
        <w:t>0 }</w:t>
      </w:r>
    </w:p>
    <w:p w:rsidR="00236BA6" w:rsidRDefault="004C4886">
      <w:r>
        <w:t>结论规则：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79"/>
        <w:gridCol w:w="4479"/>
      </w:tblGrid>
      <w:tr w:rsidR="00236BA6">
        <w:trPr>
          <w:jc w:val="center"/>
        </w:trPr>
        <w:tc>
          <w:tcPr>
            <w:tcW w:w="4479" w:type="dxa"/>
            <w:shd w:val="clear" w:color="auto" w:fill="2F6FB2"/>
            <w:vAlign w:val="center"/>
          </w:tcPr>
          <w:p w:rsidR="00236BA6" w:rsidRDefault="004C488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类型</w:t>
            </w:r>
          </w:p>
        </w:tc>
        <w:tc>
          <w:tcPr>
            <w:tcW w:w="4479" w:type="dxa"/>
            <w:shd w:val="clear" w:color="auto" w:fill="2F6FB2"/>
            <w:vAlign w:val="center"/>
          </w:tcPr>
          <w:p w:rsidR="00236BA6" w:rsidRDefault="004C488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规则</w:t>
            </w:r>
          </w:p>
        </w:tc>
      </w:tr>
      <w:tr w:rsidR="00236BA6">
        <w:trPr>
          <w:jc w:val="center"/>
        </w:trPr>
        <w:tc>
          <w:tcPr>
            <w:tcW w:w="447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首件</w:t>
            </w:r>
          </w:p>
        </w:tc>
        <w:tc>
          <w:tcPr>
            <w:tcW w:w="4479" w:type="dxa"/>
            <w:vAlign w:val="center"/>
          </w:tcPr>
          <w:p w:rsidR="00236BA6" w:rsidRDefault="004C4886">
            <w:r>
              <w:rPr>
                <w:sz w:val="17"/>
              </w:rPr>
              <w:t xml:space="preserve">defectQty = 0 → </w:t>
            </w:r>
            <w:r>
              <w:rPr>
                <w:sz w:val="17"/>
              </w:rPr>
              <w:t>合格，否则不合格（不允许让步）</w:t>
            </w:r>
          </w:p>
        </w:tc>
      </w:tr>
      <w:tr w:rsidR="00236BA6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巡检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有不良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异常（触发安灯与不良登记建议）</w:t>
            </w:r>
          </w:p>
        </w:tc>
      </w:tr>
      <w:tr w:rsidR="00236BA6">
        <w:trPr>
          <w:jc w:val="center"/>
        </w:trPr>
        <w:tc>
          <w:tcPr>
            <w:tcW w:w="447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完工检</w:t>
            </w:r>
          </w:p>
        </w:tc>
        <w:tc>
          <w:tcPr>
            <w:tcW w:w="4479" w:type="dxa"/>
            <w:vAlign w:val="center"/>
          </w:tcPr>
          <w:p w:rsidR="00236BA6" w:rsidRDefault="004C4886">
            <w:r>
              <w:rPr>
                <w:sz w:val="17"/>
              </w:rPr>
              <w:t xml:space="preserve">0 </w:t>
            </w:r>
            <w:r>
              <w:rPr>
                <w:sz w:val="17"/>
              </w:rPr>
              <w:t>不良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合格；不良率</w:t>
            </w:r>
            <w:r>
              <w:rPr>
                <w:sz w:val="17"/>
              </w:rPr>
              <w:t xml:space="preserve"> ≤ scrap_warn_rate → </w:t>
            </w:r>
            <w:r>
              <w:rPr>
                <w:sz w:val="17"/>
              </w:rPr>
              <w:t>让步接收；否则不合格（退货）</w:t>
            </w:r>
          </w:p>
        </w:tc>
      </w:tr>
    </w:tbl>
    <w:p w:rsidR="00236BA6" w:rsidRDefault="00236BA6">
      <w:pPr>
        <w:spacing w:after="0"/>
      </w:pPr>
    </w:p>
    <w:p w:rsidR="00236BA6" w:rsidRDefault="004C4886">
      <w:pPr>
        <w:pStyle w:val="21"/>
      </w:pPr>
      <w:bookmarkStart w:id="19" w:name="_Toc243429841"/>
      <w:r>
        <w:lastRenderedPageBreak/>
        <w:t xml:space="preserve">7.2 </w:t>
      </w:r>
      <w:r>
        <w:t>登记与处置不良</w:t>
      </w:r>
      <w:bookmarkEnd w:id="19"/>
    </w:p>
    <w:p w:rsidR="00236BA6" w:rsidRDefault="004C4886">
      <w:r>
        <w:t xml:space="preserve">　　</w:t>
      </w:r>
      <w:r>
        <w:t>POST /api/defects</w:t>
      </w:r>
    </w:p>
    <w:p w:rsidR="00236BA6" w:rsidRDefault="00236BA6"/>
    <w:p w:rsidR="00236BA6" w:rsidRDefault="004C4886">
      <w:r>
        <w:t xml:space="preserve">　　</w:t>
      </w:r>
      <w:r>
        <w:t>{ "woNo": "WO20261018-0001", "defectCode": "DC-02", "qty": 2,</w:t>
      </w:r>
    </w:p>
    <w:p w:rsidR="00236BA6" w:rsidRDefault="004C4886">
      <w:r>
        <w:t xml:space="preserve">　　</w:t>
      </w:r>
      <w:r>
        <w:t xml:space="preserve">  "process": "</w:t>
      </w:r>
      <w:r>
        <w:t>整机装配</w:t>
      </w:r>
      <w:r>
        <w:t>", "remark": "</w:t>
      </w:r>
      <w:r>
        <w:t>来料表面划伤</w:t>
      </w:r>
      <w:r>
        <w:t>" }</w:t>
      </w:r>
    </w:p>
    <w:p w:rsidR="00236BA6" w:rsidRDefault="004C4886">
      <w:r>
        <w:t>响应：</w:t>
      </w:r>
      <w:r>
        <w:t>{ "id": 25, "qty": 2, "disposition": "</w:t>
      </w:r>
      <w:r>
        <w:t>待处置</w:t>
      </w:r>
      <w:r>
        <w:t>" }</w:t>
      </w:r>
    </w:p>
    <w:p w:rsidR="00236BA6" w:rsidRDefault="004C4886">
      <w:r>
        <w:t xml:space="preserve">　　</w:t>
      </w:r>
      <w:r>
        <w:t>POST /api/defects/25/dispose</w:t>
      </w:r>
    </w:p>
    <w:p w:rsidR="00236BA6" w:rsidRDefault="00236BA6"/>
    <w:p w:rsidR="00236BA6" w:rsidRDefault="004C4886">
      <w:r>
        <w:t xml:space="preserve">　　</w:t>
      </w:r>
      <w:r>
        <w:t>{ "disposition": "</w:t>
      </w:r>
      <w:r>
        <w:t>返修</w:t>
      </w:r>
      <w:r>
        <w:t>", "remark": "</w:t>
      </w:r>
      <w:r>
        <w:t>已打磨复检合格</w:t>
      </w:r>
      <w:r>
        <w:t>" }</w:t>
      </w:r>
    </w:p>
    <w:p w:rsidR="00236BA6" w:rsidRDefault="004C4886">
      <w:r>
        <w:t xml:space="preserve">disposition </w:t>
      </w:r>
      <w:r>
        <w:t>取值：返修、报废、让步接收、退货。处置完成后工单才可能通过「已关闭」闸口。</w:t>
      </w:r>
    </w:p>
    <w:p w:rsidR="00236BA6" w:rsidRDefault="004C4886">
      <w:pPr>
        <w:pStyle w:val="21"/>
      </w:pPr>
      <w:bookmarkStart w:id="20" w:name="_Toc243429842"/>
      <w:r>
        <w:t>7.3 Cpk</w:t>
      </w:r>
      <w:bookmarkEnd w:id="20"/>
    </w:p>
    <w:p w:rsidR="00236BA6" w:rsidRDefault="004C4886">
      <w:r>
        <w:t xml:space="preserve">　　</w:t>
      </w:r>
      <w:r>
        <w:t>{</w:t>
      </w:r>
    </w:p>
    <w:p w:rsidR="00236BA6" w:rsidRDefault="004C4886">
      <w:r>
        <w:t xml:space="preserve">　　</w:t>
      </w:r>
      <w:r>
        <w:t xml:space="preserve">  "data": {</w:t>
      </w:r>
    </w:p>
    <w:p w:rsidR="00236BA6" w:rsidRDefault="004C4886">
      <w:r>
        <w:t xml:space="preserve">　　</w:t>
      </w:r>
      <w:r>
        <w:t xml:space="preserve">    "li</w:t>
      </w:r>
      <w:r>
        <w:t>st": [ { "item": "</w:t>
      </w:r>
      <w:r>
        <w:t>宽度</w:t>
      </w:r>
      <w:r>
        <w:t>(mm)", "n": 26, "lsl": 99.7, "usl": 100.3,</w:t>
      </w:r>
    </w:p>
    <w:p w:rsidR="00236BA6" w:rsidRDefault="004C4886">
      <w:r>
        <w:t xml:space="preserve">　　</w:t>
      </w:r>
      <w:r>
        <w:t xml:space="preserve">                "mean": 99.9873, "min": 99.9, "max": 100.09,</w:t>
      </w:r>
    </w:p>
    <w:p w:rsidR="00236BA6" w:rsidRDefault="004C4886">
      <w:r>
        <w:t xml:space="preserve">　　</w:t>
      </w:r>
      <w:r>
        <w:t xml:space="preserve">                "cpk": 1.6041, "level": "</w:t>
      </w:r>
      <w:r>
        <w:t>充足</w:t>
      </w:r>
      <w:r>
        <w:t>" } ],</w:t>
      </w:r>
    </w:p>
    <w:p w:rsidR="00236BA6" w:rsidRDefault="004C4886">
      <w:r>
        <w:t xml:space="preserve">　　</w:t>
      </w:r>
      <w:r>
        <w:t xml:space="preserve">    "items": 4, "samples": 79</w:t>
      </w:r>
    </w:p>
    <w:p w:rsidR="00236BA6" w:rsidRDefault="004C4886">
      <w:r>
        <w:t xml:space="preserve">　　</w:t>
      </w:r>
      <w:r>
        <w:t xml:space="preserve">  }</w:t>
      </w:r>
    </w:p>
    <w:p w:rsidR="00236BA6" w:rsidRDefault="004C4886">
      <w:r>
        <w:t xml:space="preserve">　　</w:t>
      </w:r>
      <w:r>
        <w:t>}</w:t>
      </w:r>
    </w:p>
    <w:p w:rsidR="00236BA6" w:rsidRDefault="004C4886">
      <w:r>
        <w:t>等级：</w:t>
      </w:r>
      <w:r>
        <w:t xml:space="preserve">≥ 1.67 </w:t>
      </w:r>
      <w:r>
        <w:t>充足</w:t>
      </w:r>
      <w:r>
        <w:t xml:space="preserve"> / ≥ 1.33 </w:t>
      </w:r>
      <w:r>
        <w:t>尚可</w:t>
      </w:r>
      <w:r>
        <w:t xml:space="preserve"> / ≥ 1.00 </w:t>
      </w:r>
      <w:r>
        <w:t>不足</w:t>
      </w:r>
      <w:r>
        <w:t xml:space="preserve"> / &lt; 1.00 </w:t>
      </w:r>
      <w:r>
        <w:t>严重不足。</w:t>
      </w:r>
    </w:p>
    <w:p w:rsidR="00236BA6" w:rsidRDefault="004C4886">
      <w:pPr>
        <w:pStyle w:val="1"/>
      </w:pPr>
      <w:bookmarkStart w:id="21" w:name="_Toc243429843"/>
      <w:r>
        <w:lastRenderedPageBreak/>
        <w:t xml:space="preserve">8 </w:t>
      </w:r>
      <w:r>
        <w:t>设备与保养</w:t>
      </w:r>
      <w:bookmarkEnd w:id="21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236BA6">
        <w:trPr>
          <w:jc w:val="center"/>
        </w:trPr>
        <w:tc>
          <w:tcPr>
            <w:tcW w:w="2239" w:type="dxa"/>
            <w:shd w:val="clear" w:color="auto" w:fill="2F6FB2"/>
            <w:vAlign w:val="center"/>
          </w:tcPr>
          <w:p w:rsidR="00236BA6" w:rsidRDefault="004C488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236BA6" w:rsidRDefault="004C488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路径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236BA6" w:rsidRDefault="004C488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权限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236BA6" w:rsidRDefault="004C488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236BA6">
        <w:trPr>
          <w:jc w:val="center"/>
        </w:trPr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236BA6" w:rsidRDefault="004C4886">
            <w:r>
              <w:rPr>
                <w:sz w:val="17"/>
              </w:rPr>
              <w:t>/api/equipment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236BA6" w:rsidRDefault="004C4886">
            <w:r>
              <w:rPr>
                <w:sz w:val="17"/>
              </w:rPr>
              <w:t>设备列表（含</w:t>
            </w:r>
            <w:r>
              <w:rPr>
                <w:sz w:val="17"/>
              </w:rPr>
              <w:t xml:space="preserve"> OEE </w:t>
            </w:r>
            <w:r>
              <w:rPr>
                <w:sz w:val="17"/>
              </w:rPr>
              <w:t>与等级）；参数</w:t>
            </w:r>
            <w:r>
              <w:rPr>
                <w:sz w:val="17"/>
              </w:rPr>
              <w:t xml:space="preserve"> status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kw</w:t>
            </w:r>
          </w:p>
        </w:tc>
      </w:tr>
      <w:tr w:rsidR="00236BA6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/api/equipment/{code}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设备详情：</w:t>
            </w:r>
            <w:r>
              <w:rPr>
                <w:sz w:val="17"/>
              </w:rPr>
              <w:t>OEE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14 </w:t>
            </w:r>
            <w:r>
              <w:rPr>
                <w:sz w:val="17"/>
              </w:rPr>
              <w:t>天日指标、状态日志、点检、保养工单、停机</w:t>
            </w:r>
            <w:r>
              <w:rPr>
                <w:sz w:val="17"/>
              </w:rPr>
              <w:t xml:space="preserve"> TOP</w:t>
            </w:r>
            <w:r>
              <w:rPr>
                <w:sz w:val="17"/>
              </w:rPr>
              <w:t>、保养计划</w:t>
            </w:r>
          </w:p>
        </w:tc>
      </w:tr>
      <w:tr w:rsidR="00236BA6">
        <w:trPr>
          <w:jc w:val="center"/>
        </w:trPr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vAlign w:val="center"/>
          </w:tcPr>
          <w:p w:rsidR="00236BA6" w:rsidRDefault="004C4886">
            <w:r>
              <w:rPr>
                <w:sz w:val="17"/>
              </w:rPr>
              <w:t>/api/equipment/{code}/status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equip</w:t>
            </w:r>
          </w:p>
        </w:tc>
        <w:tc>
          <w:tcPr>
            <w:tcW w:w="2239" w:type="dxa"/>
            <w:vAlign w:val="center"/>
          </w:tcPr>
          <w:p w:rsidR="00236BA6" w:rsidRDefault="004C4886">
            <w:r>
              <w:rPr>
                <w:sz w:val="17"/>
              </w:rPr>
              <w:t>状态变更（停机类必须填原因）</w:t>
            </w:r>
          </w:p>
        </w:tc>
      </w:tr>
      <w:tr w:rsidR="00236BA6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/api/equip/logs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设备状态日志；参数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equipment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limit</w:t>
            </w:r>
          </w:p>
        </w:tc>
      </w:tr>
      <w:tr w:rsidR="00236BA6">
        <w:trPr>
          <w:jc w:val="center"/>
        </w:trPr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236BA6" w:rsidRDefault="004C4886">
            <w:r>
              <w:rPr>
                <w:sz w:val="17"/>
              </w:rPr>
              <w:t>/api/equip/checks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236BA6" w:rsidRDefault="004C4886">
            <w:r>
              <w:rPr>
                <w:sz w:val="17"/>
              </w:rPr>
              <w:t>点检记录；参数</w:t>
            </w:r>
            <w:r>
              <w:rPr>
                <w:sz w:val="17"/>
              </w:rPr>
              <w:t xml:space="preserve"> equipment</w:t>
            </w:r>
          </w:p>
        </w:tc>
      </w:tr>
      <w:tr w:rsidR="00236BA6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/api/equip/checks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equip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提交点检</w:t>
            </w:r>
          </w:p>
        </w:tc>
      </w:tr>
      <w:tr w:rsidR="00236BA6">
        <w:trPr>
          <w:jc w:val="center"/>
        </w:trPr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236BA6" w:rsidRDefault="004C4886">
            <w:r>
              <w:rPr>
                <w:sz w:val="17"/>
              </w:rPr>
              <w:t>/api/maint/plans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236BA6" w:rsidRDefault="004C4886">
            <w:r>
              <w:rPr>
                <w:sz w:val="17"/>
              </w:rPr>
              <w:t>保养计划（含逾期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临期状态）</w:t>
            </w:r>
          </w:p>
        </w:tc>
      </w:tr>
      <w:tr w:rsidR="00236BA6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/api/maint/plans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equip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新建或更新保养计划</w:t>
            </w:r>
          </w:p>
        </w:tc>
      </w:tr>
      <w:tr w:rsidR="00236BA6">
        <w:trPr>
          <w:jc w:val="center"/>
        </w:trPr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236BA6" w:rsidRDefault="004C4886">
            <w:r>
              <w:rPr>
                <w:sz w:val="17"/>
              </w:rPr>
              <w:t>/api/maint/orders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保养工单</w:t>
            </w:r>
          </w:p>
        </w:tc>
      </w:tr>
      <w:tr w:rsidR="00236BA6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/api/maint/orders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equip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新建保养工单</w:t>
            </w:r>
          </w:p>
        </w:tc>
      </w:tr>
      <w:tr w:rsidR="00236BA6">
        <w:trPr>
          <w:jc w:val="center"/>
        </w:trPr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vAlign w:val="center"/>
          </w:tcPr>
          <w:p w:rsidR="00236BA6" w:rsidRDefault="004C4886">
            <w:r>
              <w:rPr>
                <w:sz w:val="17"/>
              </w:rPr>
              <w:t>/api/maint/orders/{no}/finish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equip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完成保养</w:t>
            </w:r>
          </w:p>
        </w:tc>
      </w:tr>
    </w:tbl>
    <w:p w:rsidR="00236BA6" w:rsidRDefault="00236BA6">
      <w:pPr>
        <w:spacing w:after="0"/>
      </w:pPr>
    </w:p>
    <w:p w:rsidR="00236BA6" w:rsidRDefault="004C4886">
      <w:pPr>
        <w:pStyle w:val="21"/>
      </w:pPr>
      <w:bookmarkStart w:id="22" w:name="_Toc243429844"/>
      <w:r>
        <w:t xml:space="preserve">8.1 </w:t>
      </w:r>
      <w:r>
        <w:t>设备状态变更</w:t>
      </w:r>
      <w:bookmarkEnd w:id="22"/>
    </w:p>
    <w:p w:rsidR="00236BA6" w:rsidRDefault="004C4886">
      <w:r>
        <w:t xml:space="preserve">　　</w:t>
      </w:r>
      <w:r>
        <w:t>POST /api/equipment/EQ-0007/status</w:t>
      </w:r>
    </w:p>
    <w:p w:rsidR="00236BA6" w:rsidRDefault="00236BA6"/>
    <w:p w:rsidR="00236BA6" w:rsidRDefault="004C4886">
      <w:r>
        <w:t xml:space="preserve">　　</w:t>
      </w:r>
      <w:r>
        <w:t>{ "status": "</w:t>
      </w:r>
      <w:r>
        <w:t>故障</w:t>
      </w:r>
      <w:r>
        <w:t>", "reason": "</w:t>
      </w:r>
      <w:r>
        <w:t>激光器功率衰减</w:t>
      </w:r>
      <w:r>
        <w:t>" }</w:t>
      </w:r>
    </w:p>
    <w:p w:rsidR="00236BA6" w:rsidRDefault="004C4886">
      <w:pPr>
        <w:pStyle w:val="a0"/>
        <w:spacing w:line="324" w:lineRule="auto"/>
      </w:pPr>
      <w:r>
        <w:t xml:space="preserve">status ∈ </w:t>
      </w:r>
      <w:r>
        <w:t>运行</w:t>
      </w:r>
      <w:r>
        <w:t xml:space="preserve"> / </w:t>
      </w:r>
      <w:r>
        <w:t>待机</w:t>
      </w:r>
      <w:r>
        <w:t xml:space="preserve"> / </w:t>
      </w:r>
      <w:r>
        <w:t>故障</w:t>
      </w:r>
      <w:r>
        <w:t xml:space="preserve"> / </w:t>
      </w:r>
      <w:r>
        <w:t>保养</w:t>
      </w:r>
      <w:r>
        <w:t xml:space="preserve"> / </w:t>
      </w:r>
      <w:r>
        <w:t>停机；</w:t>
      </w:r>
    </w:p>
    <w:p w:rsidR="00236BA6" w:rsidRDefault="004C4886">
      <w:pPr>
        <w:pStyle w:val="a0"/>
        <w:spacing w:line="324" w:lineRule="auto"/>
      </w:pPr>
      <w:r>
        <w:t>故障</w:t>
      </w:r>
      <w:r>
        <w:t xml:space="preserve"> / </w:t>
      </w:r>
      <w:r>
        <w:t>保养</w:t>
      </w:r>
      <w:r>
        <w:t xml:space="preserve"> / </w:t>
      </w:r>
      <w:r>
        <w:t>停机</w:t>
      </w:r>
      <w:r>
        <w:t xml:space="preserve"> </w:t>
      </w:r>
      <w:r>
        <w:t>必须提供</w:t>
      </w:r>
      <w:r>
        <w:t xml:space="preserve"> reason</w:t>
      </w:r>
      <w:r>
        <w:t>，否则</w:t>
      </w:r>
      <w:r>
        <w:t xml:space="preserve"> 400</w:t>
      </w:r>
      <w:r>
        <w:t>；</w:t>
      </w:r>
    </w:p>
    <w:p w:rsidR="00236BA6" w:rsidRDefault="004C4886">
      <w:pPr>
        <w:pStyle w:val="a0"/>
        <w:spacing w:line="324" w:lineRule="auto"/>
      </w:pPr>
      <w:r>
        <w:t>变更写</w:t>
      </w:r>
      <w:r>
        <w:t xml:space="preserve"> equip_logs</w:t>
      </w:r>
      <w:r>
        <w:t>（状态、原因、开始时间），恢复运行时回填结束时间与停机分钟。</w:t>
      </w:r>
    </w:p>
    <w:p w:rsidR="00236BA6" w:rsidRDefault="004C4886">
      <w:pPr>
        <w:pStyle w:val="21"/>
      </w:pPr>
      <w:bookmarkStart w:id="23" w:name="_Toc243429845"/>
      <w:r>
        <w:t xml:space="preserve">8.2 </w:t>
      </w:r>
      <w:r>
        <w:t>点检</w:t>
      </w:r>
      <w:bookmarkEnd w:id="23"/>
    </w:p>
    <w:p w:rsidR="00236BA6" w:rsidRDefault="004C4886">
      <w:r>
        <w:t xml:space="preserve">　　</w:t>
      </w:r>
      <w:r>
        <w:t>POST /api/equip/checks</w:t>
      </w:r>
    </w:p>
    <w:p w:rsidR="00236BA6" w:rsidRDefault="00236BA6"/>
    <w:p w:rsidR="00236BA6" w:rsidRDefault="004C4886">
      <w:r>
        <w:t xml:space="preserve">　　</w:t>
      </w:r>
      <w:r>
        <w:t>{ "equipment": "EQ-0001", "type": "</w:t>
      </w:r>
      <w:r>
        <w:t>日常点检</w:t>
      </w:r>
      <w:r>
        <w:t>",</w:t>
      </w:r>
    </w:p>
    <w:p w:rsidR="00236BA6" w:rsidRDefault="004C4886">
      <w:r>
        <w:t xml:space="preserve">　　</w:t>
      </w:r>
      <w:r>
        <w:t xml:space="preserve">  "items": [ { "item": "</w:t>
      </w:r>
      <w:r>
        <w:t>油位</w:t>
      </w:r>
      <w:r>
        <w:t>", "result": "</w:t>
      </w:r>
      <w:r>
        <w:t>正常</w:t>
      </w:r>
      <w:r>
        <w:t>" },</w:t>
      </w:r>
    </w:p>
    <w:p w:rsidR="00236BA6" w:rsidRDefault="004C4886">
      <w:r>
        <w:t xml:space="preserve">　　</w:t>
      </w:r>
      <w:r>
        <w:t xml:space="preserve">             { "item": "</w:t>
      </w:r>
      <w:r>
        <w:t>气压</w:t>
      </w:r>
      <w:r>
        <w:t>", "result": "</w:t>
      </w:r>
      <w:r>
        <w:t>正常</w:t>
      </w:r>
      <w:r>
        <w:t>" },</w:t>
      </w:r>
    </w:p>
    <w:p w:rsidR="00236BA6" w:rsidRDefault="004C4886">
      <w:r>
        <w:lastRenderedPageBreak/>
        <w:t xml:space="preserve">　　</w:t>
      </w:r>
      <w:r>
        <w:t xml:space="preserve">             { "item": "</w:t>
      </w:r>
      <w:r>
        <w:t>安全门</w:t>
      </w:r>
      <w:r>
        <w:t>", "result": "</w:t>
      </w:r>
      <w:r>
        <w:t>异常</w:t>
      </w:r>
      <w:r>
        <w:t>" } ],</w:t>
      </w:r>
    </w:p>
    <w:p w:rsidR="00236BA6" w:rsidRDefault="004C4886">
      <w:r>
        <w:t xml:space="preserve">　　</w:t>
      </w:r>
      <w:r>
        <w:t xml:space="preserve">  "remark": "</w:t>
      </w:r>
      <w:r>
        <w:t>安全门联锁松动</w:t>
      </w:r>
      <w:r>
        <w:t>" }</w:t>
      </w:r>
    </w:p>
    <w:p w:rsidR="00236BA6" w:rsidRDefault="004C4886">
      <w:r>
        <w:t>响应：</w:t>
      </w:r>
      <w:r>
        <w:t>{ "no":</w:t>
      </w:r>
      <w:r>
        <w:t xml:space="preserve"> "CK20261020-0001", "result": "</w:t>
      </w:r>
      <w:r>
        <w:t>异常</w:t>
      </w:r>
      <w:r>
        <w:t>" }</w:t>
      </w:r>
    </w:p>
    <w:p w:rsidR="00236BA6" w:rsidRDefault="004C4886">
      <w:r>
        <w:t>任一项异常</w:t>
      </w:r>
      <w:r>
        <w:t xml:space="preserve"> → </w:t>
      </w:r>
      <w:r>
        <w:t>设备自动置「故障」并写状态日志，避免</w:t>
      </w:r>
      <w:r>
        <w:t>"</w:t>
      </w:r>
      <w:r>
        <w:t>点检发现问题但设备还在跑</w:t>
      </w:r>
      <w:r>
        <w:t>"</w:t>
      </w:r>
      <w:r>
        <w:t>。</w:t>
      </w:r>
    </w:p>
    <w:p w:rsidR="00236BA6" w:rsidRDefault="004C4886">
      <w:pPr>
        <w:pStyle w:val="21"/>
      </w:pPr>
      <w:bookmarkStart w:id="24" w:name="_Toc243429846"/>
      <w:r>
        <w:t xml:space="preserve">8.3 </w:t>
      </w:r>
      <w:r>
        <w:t>保养</w:t>
      </w:r>
      <w:bookmarkEnd w:id="24"/>
    </w:p>
    <w:p w:rsidR="00236BA6" w:rsidRDefault="004C4886">
      <w:r>
        <w:t xml:space="preserve">　　</w:t>
      </w:r>
      <w:r>
        <w:t>POST /api/maint/orders</w:t>
      </w:r>
    </w:p>
    <w:p w:rsidR="00236BA6" w:rsidRDefault="00236BA6"/>
    <w:p w:rsidR="00236BA6" w:rsidRDefault="004C4886">
      <w:r>
        <w:t xml:space="preserve">　　</w:t>
      </w:r>
      <w:r>
        <w:t>{ "equipment": "EQ-0016", "type": "</w:t>
      </w:r>
      <w:r>
        <w:t>计划保养</w:t>
      </w:r>
      <w:r>
        <w:t>", "planAt": "2026-10-22",</w:t>
      </w:r>
    </w:p>
    <w:p w:rsidR="00236BA6" w:rsidRDefault="004C4886">
      <w:r>
        <w:t xml:space="preserve">　　</w:t>
      </w:r>
      <w:r>
        <w:t xml:space="preserve">  "reason": "</w:t>
      </w:r>
      <w:r>
        <w:t>到保养周期</w:t>
      </w:r>
      <w:r>
        <w:t>" }</w:t>
      </w:r>
    </w:p>
    <w:p w:rsidR="00236BA6" w:rsidRDefault="004C4886">
      <w:r>
        <w:t>响应：</w:t>
      </w:r>
      <w:r>
        <w:t>{ "no": "MT20261020-0001", "status": "</w:t>
      </w:r>
      <w:r>
        <w:t>待处理</w:t>
      </w:r>
      <w:r>
        <w:t>" }</w:t>
      </w:r>
    </w:p>
    <w:p w:rsidR="00236BA6" w:rsidRDefault="004C4886">
      <w:r>
        <w:t xml:space="preserve">　　</w:t>
      </w:r>
      <w:r>
        <w:t>PO</w:t>
      </w:r>
      <w:r>
        <w:t>ST /api/maint/orders/MT20261020-0001/finish</w:t>
      </w:r>
    </w:p>
    <w:p w:rsidR="00236BA6" w:rsidRDefault="00236BA6"/>
    <w:p w:rsidR="00236BA6" w:rsidRDefault="004C4886">
      <w:r>
        <w:t xml:space="preserve">　　</w:t>
      </w:r>
      <w:r>
        <w:t>{ "downtimeMin": 90, "cost": 800, "remark": "</w:t>
      </w:r>
      <w:r>
        <w:t>更换主轴油封</w:t>
      </w:r>
      <w:r>
        <w:t>" }</w:t>
      </w:r>
    </w:p>
    <w:p w:rsidR="00236BA6" w:rsidRDefault="004C4886">
      <w:r>
        <w:t>完成动作同时：工单置「已完成」、设备置「运行」、回写</w:t>
      </w:r>
      <w:r>
        <w:t xml:space="preserve"> last_maint_at / next_maint_at</w:t>
      </w:r>
      <w:r>
        <w:t>、复位保养计划。</w:t>
      </w:r>
    </w:p>
    <w:p w:rsidR="00236BA6" w:rsidRDefault="004C4886">
      <w:pPr>
        <w:pStyle w:val="1"/>
      </w:pPr>
      <w:bookmarkStart w:id="25" w:name="_Toc243429847"/>
      <w:r>
        <w:lastRenderedPageBreak/>
        <w:t xml:space="preserve">9 </w:t>
      </w:r>
      <w:r>
        <w:t>批次追溯与库存</w:t>
      </w:r>
      <w:bookmarkEnd w:id="25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236BA6">
        <w:trPr>
          <w:jc w:val="center"/>
        </w:trPr>
        <w:tc>
          <w:tcPr>
            <w:tcW w:w="2239" w:type="dxa"/>
            <w:shd w:val="clear" w:color="auto" w:fill="2F6FB2"/>
            <w:vAlign w:val="center"/>
          </w:tcPr>
          <w:p w:rsidR="00236BA6" w:rsidRDefault="004C488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236BA6" w:rsidRDefault="004C488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路径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236BA6" w:rsidRDefault="004C488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权限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236BA6" w:rsidRDefault="004C488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236BA6">
        <w:trPr>
          <w:jc w:val="center"/>
        </w:trPr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/api/batches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236BA6" w:rsidRDefault="004C4886">
            <w:r>
              <w:rPr>
                <w:sz w:val="17"/>
              </w:rPr>
              <w:t>批次列表；参数</w:t>
            </w:r>
            <w:r>
              <w:rPr>
                <w:sz w:val="17"/>
              </w:rPr>
              <w:t xml:space="preserve"> kw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limit</w:t>
            </w:r>
          </w:p>
        </w:tc>
      </w:tr>
      <w:tr w:rsidR="00236BA6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/api/batches/{no}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批次详情：主档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子批次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父批次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关联工单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库存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报工</w:t>
            </w:r>
          </w:p>
        </w:tc>
      </w:tr>
      <w:tr w:rsidR="00236BA6">
        <w:trPr>
          <w:jc w:val="center"/>
        </w:trPr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/api/trace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236BA6" w:rsidRDefault="004C4886">
            <w:r>
              <w:rPr>
                <w:sz w:val="17"/>
              </w:rPr>
              <w:t>追溯树；参数</w:t>
            </w:r>
            <w:r>
              <w:rPr>
                <w:sz w:val="17"/>
              </w:rPr>
              <w:t xml:space="preserve"> batch=&lt;</w:t>
            </w:r>
            <w:r>
              <w:rPr>
                <w:sz w:val="17"/>
              </w:rPr>
              <w:t>批次号</w:t>
            </w:r>
            <w:r>
              <w:rPr>
                <w:sz w:val="17"/>
              </w:rPr>
              <w:t>&gt;</w:t>
            </w:r>
          </w:p>
        </w:tc>
      </w:tr>
      <w:tr w:rsidR="00236BA6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/api/stock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库存台账；参数</w:t>
            </w:r>
            <w:r>
              <w:rPr>
                <w:sz w:val="17"/>
              </w:rPr>
              <w:t xml:space="preserve"> warehouse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kw</w:t>
            </w:r>
          </w:p>
        </w:tc>
      </w:tr>
    </w:tbl>
    <w:p w:rsidR="00236BA6" w:rsidRDefault="00236BA6">
      <w:pPr>
        <w:spacing w:after="0"/>
      </w:pPr>
    </w:p>
    <w:p w:rsidR="00236BA6" w:rsidRDefault="004C4886">
      <w:r>
        <w:t>追溯响应：</w:t>
      </w:r>
    </w:p>
    <w:p w:rsidR="00236BA6" w:rsidRDefault="004C4886">
      <w:r>
        <w:t xml:space="preserve">　　</w:t>
      </w:r>
      <w:r>
        <w:t>{</w:t>
      </w:r>
    </w:p>
    <w:p w:rsidR="00236BA6" w:rsidRDefault="004C4886">
      <w:r>
        <w:t xml:space="preserve">　　</w:t>
      </w:r>
      <w:r>
        <w:t xml:space="preserve">  "data": {</w:t>
      </w:r>
    </w:p>
    <w:p w:rsidR="00236BA6" w:rsidRDefault="004C4886">
      <w:r>
        <w:t xml:space="preserve">　　</w:t>
      </w:r>
      <w:r>
        <w:t xml:space="preserve">    "root": "B20261020-0001", "materialCode": "MT-3001", "woNo": "WO20261020-0003",</w:t>
      </w:r>
    </w:p>
    <w:p w:rsidR="00236BA6" w:rsidRDefault="004C4886">
      <w:r>
        <w:t xml:space="preserve">　　</w:t>
      </w:r>
      <w:r>
        <w:t xml:space="preserve">    "nodes": [ { "batch": "B20261020-0001", "materialCode": "MT-3001",</w:t>
      </w:r>
    </w:p>
    <w:p w:rsidR="00236BA6" w:rsidRDefault="004C4886">
      <w:r>
        <w:t xml:space="preserve">　　</w:t>
      </w:r>
      <w:r>
        <w:t xml:space="preserve">                 "qty": 298.0, "depth": 0, "producedAt": "2026-10-20 22:14:46",</w:t>
      </w:r>
    </w:p>
    <w:p w:rsidR="00236BA6" w:rsidRDefault="004C4886">
      <w:r>
        <w:t xml:space="preserve">　　</w:t>
      </w:r>
      <w:r>
        <w:t xml:space="preserve">                 "status": "</w:t>
      </w:r>
      <w:r>
        <w:t>正常</w:t>
      </w:r>
      <w:r>
        <w:t>" } ],</w:t>
      </w:r>
    </w:p>
    <w:p w:rsidR="00236BA6" w:rsidRDefault="004C4886">
      <w:r>
        <w:t xml:space="preserve">　　</w:t>
      </w:r>
      <w:r>
        <w:t xml:space="preserve">    "upstream": [ { "batch": "RM2609001", "materialCode": "M</w:t>
      </w:r>
      <w:r>
        <w:t>T-1001", "qty": 596.0, "depth": 1 } ],</w:t>
      </w:r>
    </w:p>
    <w:p w:rsidR="00236BA6" w:rsidRDefault="004C4886">
      <w:r>
        <w:t xml:space="preserve">　　</w:t>
      </w:r>
      <w:r>
        <w:t xml:space="preserve">    "nodeCount": 6</w:t>
      </w:r>
    </w:p>
    <w:p w:rsidR="00236BA6" w:rsidRDefault="004C4886">
      <w:r>
        <w:t xml:space="preserve">　　</w:t>
      </w:r>
      <w:r>
        <w:t xml:space="preserve">  }</w:t>
      </w:r>
    </w:p>
    <w:p w:rsidR="00236BA6" w:rsidRDefault="004C4886">
      <w:r>
        <w:t xml:space="preserve">　　</w:t>
      </w:r>
      <w:r>
        <w:t>}</w:t>
      </w:r>
    </w:p>
    <w:p w:rsidR="00236BA6" w:rsidRDefault="004C4886">
      <w:r>
        <w:t xml:space="preserve">nodes </w:t>
      </w:r>
      <w:r>
        <w:t>为正向展开（成品</w:t>
      </w:r>
      <w:r>
        <w:t xml:space="preserve"> → </w:t>
      </w:r>
      <w:r>
        <w:t>下级组件），</w:t>
      </w:r>
      <w:r>
        <w:t xml:space="preserve">upstream </w:t>
      </w:r>
      <w:r>
        <w:t>为反向流向（原料</w:t>
      </w:r>
      <w:r>
        <w:t xml:space="preserve"> → </w:t>
      </w:r>
      <w:r>
        <w:t>被哪些成品消耗）。</w:t>
      </w:r>
    </w:p>
    <w:p w:rsidR="00236BA6" w:rsidRDefault="004C4886">
      <w:pPr>
        <w:pStyle w:val="1"/>
      </w:pPr>
      <w:bookmarkStart w:id="26" w:name="_Toc243429848"/>
      <w:r>
        <w:lastRenderedPageBreak/>
        <w:t xml:space="preserve">10 </w:t>
      </w:r>
      <w:r>
        <w:t>报表与导出</w:t>
      </w:r>
      <w:bookmarkEnd w:id="26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236BA6">
        <w:trPr>
          <w:jc w:val="center"/>
        </w:trPr>
        <w:tc>
          <w:tcPr>
            <w:tcW w:w="2239" w:type="dxa"/>
            <w:shd w:val="clear" w:color="auto" w:fill="2F6FB2"/>
            <w:vAlign w:val="center"/>
          </w:tcPr>
          <w:p w:rsidR="00236BA6" w:rsidRDefault="004C488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236BA6" w:rsidRDefault="004C488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路径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236BA6" w:rsidRDefault="004C488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权限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236BA6" w:rsidRDefault="004C488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236BA6">
        <w:trPr>
          <w:jc w:val="center"/>
        </w:trPr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/api/reports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236BA6" w:rsidRDefault="004C4886">
            <w:r>
              <w:rPr>
                <w:sz w:val="17"/>
              </w:rPr>
              <w:t>报表聚合；参数</w:t>
            </w:r>
            <w:r>
              <w:rPr>
                <w:sz w:val="17"/>
              </w:rPr>
              <w:t xml:space="preserve"> days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7/14/30</w:t>
            </w:r>
            <w:r>
              <w:rPr>
                <w:sz w:val="17"/>
              </w:rPr>
              <w:t>，默认</w:t>
            </w:r>
            <w:r>
              <w:rPr>
                <w:sz w:val="17"/>
              </w:rPr>
              <w:t xml:space="preserve"> 14</w:t>
            </w:r>
            <w:r>
              <w:rPr>
                <w:sz w:val="17"/>
              </w:rPr>
              <w:t>）</w:t>
            </w:r>
          </w:p>
        </w:tc>
      </w:tr>
      <w:tr w:rsidR="00236BA6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/api/export/orders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导出工单</w:t>
            </w:r>
            <w:r>
              <w:rPr>
                <w:sz w:val="17"/>
              </w:rPr>
              <w:t xml:space="preserve"> CSV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UTF-8 BOM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 xml:space="preserve">Excel </w:t>
            </w:r>
            <w:r>
              <w:rPr>
                <w:sz w:val="17"/>
              </w:rPr>
              <w:t>直接打开）</w:t>
            </w:r>
          </w:p>
        </w:tc>
      </w:tr>
      <w:tr w:rsidR="00236BA6">
        <w:trPr>
          <w:jc w:val="center"/>
        </w:trPr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236BA6" w:rsidRDefault="004C4886">
            <w:r>
              <w:rPr>
                <w:sz w:val="17"/>
              </w:rPr>
              <w:t>/api/export/oee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导出设备</w:t>
            </w:r>
            <w:r>
              <w:rPr>
                <w:sz w:val="17"/>
              </w:rPr>
              <w:t xml:space="preserve"> OEE CSV</w:t>
            </w:r>
          </w:p>
        </w:tc>
      </w:tr>
    </w:tbl>
    <w:p w:rsidR="00236BA6" w:rsidRDefault="00236BA6">
      <w:pPr>
        <w:spacing w:after="0"/>
      </w:pPr>
    </w:p>
    <w:p w:rsidR="00236BA6" w:rsidRDefault="004C4886">
      <w:r>
        <w:t xml:space="preserve">GET /api/reports?days=7 </w:t>
      </w:r>
      <w:r>
        <w:t>响应结构：</w:t>
      </w:r>
    </w:p>
    <w:p w:rsidR="00236BA6" w:rsidRDefault="004C4886">
      <w:r>
        <w:t xml:space="preserve">　　</w:t>
      </w:r>
      <w:r>
        <w:t>{</w:t>
      </w:r>
    </w:p>
    <w:p w:rsidR="00236BA6" w:rsidRDefault="004C4886">
      <w:r>
        <w:t xml:space="preserve">　　</w:t>
      </w:r>
      <w:r>
        <w:t xml:space="preserve">  "data": {</w:t>
      </w:r>
    </w:p>
    <w:p w:rsidR="00236BA6" w:rsidRDefault="004C4886">
      <w:r>
        <w:t xml:space="preserve">　　</w:t>
      </w:r>
      <w:r>
        <w:t xml:space="preserve">    "days": 7,</w:t>
      </w:r>
    </w:p>
    <w:p w:rsidR="00236BA6" w:rsidRDefault="004C4886">
      <w:r>
        <w:t xml:space="preserve">　　</w:t>
      </w:r>
      <w:r>
        <w:t xml:space="preserve">    "production": { "trend": [ { "day": "10-14", "output": 0, "ng": 0, "plan": 430,</w:t>
      </w:r>
    </w:p>
    <w:p w:rsidR="00236BA6" w:rsidRDefault="004C4886">
      <w:r>
        <w:t xml:space="preserve">　　</w:t>
      </w:r>
      <w:r>
        <w:t xml:space="preserve">                                 "yieldRate": 0.99 } ],</w:t>
      </w:r>
    </w:p>
    <w:p w:rsidR="00236BA6" w:rsidRDefault="004C4886">
      <w:r>
        <w:t xml:space="preserve">　　</w:t>
      </w:r>
      <w:r>
        <w:t xml:space="preserve">                    "output": 1279.5, "plan": 2150.0, "completion": 0.5951,</w:t>
      </w:r>
    </w:p>
    <w:p w:rsidR="00236BA6" w:rsidRDefault="004C4886">
      <w:r>
        <w:t xml:space="preserve">　　</w:t>
      </w:r>
      <w:r>
        <w:t xml:space="preserve">                    "monthOutput": 7987.13, "monthPlan": 4298.0, "monthCompletion": 1.8583 },</w:t>
      </w:r>
    </w:p>
    <w:p w:rsidR="00236BA6" w:rsidRDefault="004C4886">
      <w:r>
        <w:t xml:space="preserve">　　</w:t>
      </w:r>
      <w:r>
        <w:t xml:space="preserve">    "oee": { "plant": { "availability": 0.9234, "performance": 1.0, "quality": 0</w:t>
      </w:r>
      <w:r>
        <w:t>.9846,</w:t>
      </w:r>
    </w:p>
    <w:p w:rsidR="00236BA6" w:rsidRDefault="004C4886">
      <w:r>
        <w:t xml:space="preserve">　　</w:t>
      </w:r>
      <w:r>
        <w:t xml:space="preserve">                        "oee": 0.9092, "planMin": 120000, "runMin": 110810,</w:t>
      </w:r>
    </w:p>
    <w:p w:rsidR="00236BA6" w:rsidRDefault="004C4886">
      <w:r>
        <w:t xml:space="preserve">　　</w:t>
      </w:r>
      <w:r>
        <w:t xml:space="preserve">                        "downMin": 9190, "output": 339486, "good": 334249 },</w:t>
      </w:r>
    </w:p>
    <w:p w:rsidR="00236BA6" w:rsidRDefault="004C4886">
      <w:r>
        <w:t xml:space="preserve">　　</w:t>
      </w:r>
      <w:r>
        <w:t xml:space="preserve">             "trend": [ { "day": "10-14", "oee": 0.9, "availability": 0.92,</w:t>
      </w:r>
    </w:p>
    <w:p w:rsidR="00236BA6" w:rsidRDefault="004C4886">
      <w:r>
        <w:t xml:space="preserve">　　</w:t>
      </w:r>
      <w:r>
        <w:t xml:space="preserve">            </w:t>
      </w:r>
      <w:r>
        <w:t xml:space="preserve">              "performance": 1.0, "quality": 0.98 } ],</w:t>
      </w:r>
    </w:p>
    <w:p w:rsidR="00236BA6" w:rsidRDefault="004C4886">
      <w:r>
        <w:t xml:space="preserve">　　</w:t>
      </w:r>
      <w:r>
        <w:t xml:space="preserve">             "target": 0.85, "level": "</w:t>
      </w:r>
      <w:r>
        <w:t>达标</w:t>
      </w:r>
      <w:r>
        <w:t>" },</w:t>
      </w:r>
    </w:p>
    <w:p w:rsidR="00236BA6" w:rsidRDefault="004C4886">
      <w:r>
        <w:t xml:space="preserve">　　</w:t>
      </w:r>
      <w:r>
        <w:t xml:space="preserve">    "quality": { "yieldRate": 0.9943, "ppm": 5722, "pareto": [ { "name": "</w:t>
      </w:r>
      <w:r>
        <w:t>标签错误</w:t>
      </w:r>
      <w:r>
        <w:t>",</w:t>
      </w:r>
    </w:p>
    <w:p w:rsidR="00236BA6" w:rsidRDefault="004C4886">
      <w:r>
        <w:t xml:space="preserve">　　</w:t>
      </w:r>
      <w:r>
        <w:t xml:space="preserve">                 "qty": 8, "share": 0.1702, "cum": 0.1702, "key": tr</w:t>
      </w:r>
      <w:r>
        <w:t>ue } ] },</w:t>
      </w:r>
    </w:p>
    <w:p w:rsidR="00236BA6" w:rsidRDefault="004C4886">
      <w:r>
        <w:t xml:space="preserve">　　</w:t>
      </w:r>
      <w:r>
        <w:t xml:space="preserve">    "lines": [ { "code": "LN-101", "load": 0.1799, "output": 884.99, "wip": 0,</w:t>
      </w:r>
    </w:p>
    <w:p w:rsidR="00236BA6" w:rsidRDefault="004C4886">
      <w:r>
        <w:t xml:space="preserve">　　</w:t>
      </w:r>
      <w:r>
        <w:t xml:space="preserve">                 "balance": 0.7037 } ],</w:t>
      </w:r>
    </w:p>
    <w:p w:rsidR="00236BA6" w:rsidRDefault="004C4886">
      <w:r>
        <w:t xml:space="preserve">　　</w:t>
      </w:r>
      <w:r>
        <w:t xml:space="preserve">    "equipment": { "rank": [], "worst": [], "downTop": [], "mtbf": 1385.12, "mttr": 134.26 },</w:t>
      </w:r>
    </w:p>
    <w:p w:rsidR="00236BA6" w:rsidRDefault="004C4886">
      <w:r>
        <w:t xml:space="preserve">　　</w:t>
      </w:r>
      <w:r>
        <w:t xml:space="preserve">    "materials": { "top":</w:t>
      </w:r>
      <w:r>
        <w:t xml:space="preserve"> [] }</w:t>
      </w:r>
    </w:p>
    <w:p w:rsidR="00236BA6" w:rsidRDefault="004C4886">
      <w:r>
        <w:t xml:space="preserve">　　</w:t>
      </w:r>
      <w:r>
        <w:t xml:space="preserve">  }</w:t>
      </w:r>
    </w:p>
    <w:p w:rsidR="00236BA6" w:rsidRDefault="004C4886">
      <w:r>
        <w:t xml:space="preserve">　　</w:t>
      </w:r>
      <w:r>
        <w:t>}</w:t>
      </w:r>
    </w:p>
    <w:p w:rsidR="00236BA6" w:rsidRDefault="004C4886">
      <w:r>
        <w:t>产量口径提示：</w:t>
      </w:r>
      <w:r>
        <w:t xml:space="preserve">production.output </w:t>
      </w:r>
      <w:r>
        <w:t>采用末工序法（每张工单只计末道工序报工），因此与</w:t>
      </w:r>
      <w:r>
        <w:t>"</w:t>
      </w:r>
      <w:r>
        <w:t>入库量</w:t>
      </w:r>
      <w:r>
        <w:t>"</w:t>
      </w:r>
      <w:r>
        <w:t>天然接近；</w:t>
      </w:r>
      <w:r>
        <w:t xml:space="preserve">oee.plant.performance </w:t>
      </w:r>
      <w:r>
        <w:t>上限为</w:t>
      </w:r>
      <w:r>
        <w:t xml:space="preserve"> 1</w:t>
      </w:r>
      <w:r>
        <w:t>，避免理论节拍失真导致</w:t>
      </w:r>
      <w:r>
        <w:t xml:space="preserve"> OEE &gt; 100%</w:t>
      </w:r>
      <w:r>
        <w:t>。</w:t>
      </w:r>
    </w:p>
    <w:p w:rsidR="00236BA6" w:rsidRDefault="004C4886">
      <w:pPr>
        <w:pStyle w:val="1"/>
      </w:pPr>
      <w:bookmarkStart w:id="27" w:name="_Toc243429849"/>
      <w:r>
        <w:lastRenderedPageBreak/>
        <w:t xml:space="preserve">11 </w:t>
      </w:r>
      <w:r>
        <w:t>系统设置与日志</w:t>
      </w:r>
      <w:bookmarkEnd w:id="27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236BA6">
        <w:trPr>
          <w:jc w:val="center"/>
        </w:trPr>
        <w:tc>
          <w:tcPr>
            <w:tcW w:w="2239" w:type="dxa"/>
            <w:shd w:val="clear" w:color="auto" w:fill="2F6FB2"/>
            <w:vAlign w:val="center"/>
          </w:tcPr>
          <w:p w:rsidR="00236BA6" w:rsidRDefault="004C488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236BA6" w:rsidRDefault="004C488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路径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236BA6" w:rsidRDefault="004C488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权限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236BA6" w:rsidRDefault="004C488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236BA6">
        <w:trPr>
          <w:jc w:val="center"/>
        </w:trPr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236BA6" w:rsidRDefault="004C4886">
            <w:r>
              <w:rPr>
                <w:sz w:val="17"/>
              </w:rPr>
              <w:t>/api/settings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236BA6" w:rsidRDefault="004C4886">
            <w:r>
              <w:rPr>
                <w:sz w:val="17"/>
              </w:rPr>
              <w:t>设置总览：规则、车间、产线、班组、用户、班制、角色</w:t>
            </w:r>
          </w:p>
        </w:tc>
      </w:tr>
      <w:tr w:rsidR="00236BA6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PUT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/api/rules/{code}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admin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规则启停或调阈值</w:t>
            </w:r>
            <w:r>
              <w:rPr>
                <w:sz w:val="17"/>
              </w:rPr>
              <w:t xml:space="preserve"> { "value": 0.8 } / </w:t>
            </w:r>
            <w:r>
              <w:rPr>
                <w:sz w:val="17"/>
              </w:rPr>
              <w:t>{ "enabled": 0 }</w:t>
            </w:r>
          </w:p>
        </w:tc>
      </w:tr>
      <w:tr w:rsidR="00236BA6">
        <w:trPr>
          <w:jc w:val="center"/>
        </w:trPr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/api/logs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236BA6" w:rsidRDefault="004C4886">
            <w:r>
              <w:rPr>
                <w:sz w:val="17"/>
              </w:rPr>
              <w:t>操作日志；参数</w:t>
            </w:r>
            <w:r>
              <w:rPr>
                <w:sz w:val="17"/>
              </w:rPr>
              <w:t xml:space="preserve"> limit</w:t>
            </w:r>
            <w:r>
              <w:rPr>
                <w:sz w:val="17"/>
              </w:rPr>
              <w:t>（默认</w:t>
            </w:r>
            <w:r>
              <w:rPr>
                <w:sz w:val="17"/>
              </w:rPr>
              <w:t xml:space="preserve"> 200</w:t>
            </w:r>
            <w:r>
              <w:rPr>
                <w:sz w:val="17"/>
              </w:rPr>
              <w:t>）</w:t>
            </w:r>
          </w:p>
        </w:tc>
      </w:tr>
      <w:tr w:rsidR="00236BA6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/api/users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用户列表（账号、姓名、角色、部门、状态）</w:t>
            </w:r>
          </w:p>
        </w:tc>
      </w:tr>
    </w:tbl>
    <w:p w:rsidR="00236BA6" w:rsidRDefault="00236BA6">
      <w:pPr>
        <w:spacing w:after="0"/>
      </w:pPr>
    </w:p>
    <w:p w:rsidR="00236BA6" w:rsidRDefault="004C4886">
      <w:r>
        <w:t xml:space="preserve">　　</w:t>
      </w:r>
      <w:r>
        <w:t>PUT /api/rules/oee_target</w:t>
      </w:r>
    </w:p>
    <w:p w:rsidR="00236BA6" w:rsidRDefault="00236BA6"/>
    <w:p w:rsidR="00236BA6" w:rsidRDefault="004C4886">
      <w:r>
        <w:t xml:space="preserve">　　</w:t>
      </w:r>
      <w:r>
        <w:t>{ "value": 0.9 }</w:t>
      </w:r>
    </w:p>
    <w:p w:rsidR="00236BA6" w:rsidRDefault="004C4886">
      <w:r>
        <w:t>响应：</w:t>
      </w:r>
      <w:r>
        <w:t>{ "code": "oee_target", "value": 0.9, "enabled": 1 }</w:t>
      </w:r>
      <w:r>
        <w:t>（即时生效，下次判定即使用新阈值）。</w:t>
      </w:r>
    </w:p>
    <w:p w:rsidR="00236BA6" w:rsidRDefault="004C4886">
      <w:pPr>
        <w:pStyle w:val="1"/>
      </w:pPr>
      <w:bookmarkStart w:id="28" w:name="_Toc243429850"/>
      <w:r>
        <w:lastRenderedPageBreak/>
        <w:t xml:space="preserve">12 </w:t>
      </w:r>
      <w:r>
        <w:t>集成中心</w:t>
      </w:r>
      <w:bookmarkEnd w:id="28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236BA6">
        <w:trPr>
          <w:jc w:val="center"/>
        </w:trPr>
        <w:tc>
          <w:tcPr>
            <w:tcW w:w="2239" w:type="dxa"/>
            <w:shd w:val="clear" w:color="auto" w:fill="2F6FB2"/>
            <w:vAlign w:val="center"/>
          </w:tcPr>
          <w:p w:rsidR="00236BA6" w:rsidRDefault="004C488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236BA6" w:rsidRDefault="004C488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路径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236BA6" w:rsidRDefault="004C488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权限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236BA6" w:rsidRDefault="004C488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236BA6">
        <w:trPr>
          <w:jc w:val="center"/>
        </w:trPr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236BA6" w:rsidRDefault="004C4886">
            <w:r>
              <w:rPr>
                <w:sz w:val="17"/>
              </w:rPr>
              <w:t>/api/integration/overview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236BA6" w:rsidRDefault="004C4886">
            <w:r>
              <w:rPr>
                <w:sz w:val="17"/>
              </w:rPr>
              <w:t>总览：</w:t>
            </w:r>
            <w:r>
              <w:rPr>
                <w:sz w:val="17"/>
              </w:rPr>
              <w:t>Key/Webhook/</w:t>
            </w:r>
            <w:r>
              <w:rPr>
                <w:sz w:val="17"/>
              </w:rPr>
              <w:t>投递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变更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映射数量与各对象记录数</w:t>
            </w:r>
          </w:p>
        </w:tc>
      </w:tr>
      <w:tr w:rsidR="00236BA6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/api/integration/keys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admin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 xml:space="preserve">Key </w:t>
            </w:r>
            <w:r>
              <w:rPr>
                <w:sz w:val="17"/>
              </w:rPr>
              <w:t>列表（前缀、</w:t>
            </w:r>
            <w:r>
              <w:rPr>
                <w:sz w:val="17"/>
              </w:rPr>
              <w:t>scope</w:t>
            </w:r>
            <w:r>
              <w:rPr>
                <w:sz w:val="17"/>
              </w:rPr>
              <w:t>、状态、最后使用时间）</w:t>
            </w:r>
          </w:p>
        </w:tc>
      </w:tr>
      <w:tr w:rsidR="00236BA6">
        <w:trPr>
          <w:jc w:val="center"/>
        </w:trPr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vAlign w:val="center"/>
          </w:tcPr>
          <w:p w:rsidR="00236BA6" w:rsidRDefault="004C4886">
            <w:r>
              <w:rPr>
                <w:sz w:val="17"/>
              </w:rPr>
              <w:t>/api/integration/keys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admin</w:t>
            </w:r>
          </w:p>
        </w:tc>
        <w:tc>
          <w:tcPr>
            <w:tcW w:w="2239" w:type="dxa"/>
            <w:vAlign w:val="center"/>
          </w:tcPr>
          <w:p w:rsidR="00236BA6" w:rsidRDefault="004C4886">
            <w:r>
              <w:rPr>
                <w:sz w:val="17"/>
              </w:rPr>
              <w:t>新建</w:t>
            </w:r>
            <w:r>
              <w:rPr>
                <w:sz w:val="17"/>
              </w:rPr>
              <w:t xml:space="preserve"> Key</w:t>
            </w:r>
            <w:r>
              <w:rPr>
                <w:sz w:val="17"/>
              </w:rPr>
              <w:t>，明文只返回一次</w:t>
            </w:r>
          </w:p>
        </w:tc>
      </w:tr>
      <w:tr w:rsidR="00236BA6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DELETE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/api/integration/keys/{id}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admin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吊销</w:t>
            </w:r>
            <w:r>
              <w:rPr>
                <w:sz w:val="17"/>
              </w:rPr>
              <w:t xml:space="preserve"> Key</w:t>
            </w:r>
          </w:p>
        </w:tc>
      </w:tr>
      <w:tr w:rsidR="00236BA6">
        <w:trPr>
          <w:jc w:val="center"/>
        </w:trPr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236BA6" w:rsidRDefault="004C4886">
            <w:r>
              <w:rPr>
                <w:sz w:val="17"/>
              </w:rPr>
              <w:t>/api/integration/webhooks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admin</w:t>
            </w:r>
          </w:p>
        </w:tc>
        <w:tc>
          <w:tcPr>
            <w:tcW w:w="2239" w:type="dxa"/>
            <w:vAlign w:val="center"/>
          </w:tcPr>
          <w:p w:rsidR="00236BA6" w:rsidRDefault="004C4886">
            <w:r>
              <w:rPr>
                <w:sz w:val="17"/>
              </w:rPr>
              <w:t xml:space="preserve">Webhook </w:t>
            </w:r>
            <w:r>
              <w:rPr>
                <w:sz w:val="17"/>
              </w:rPr>
              <w:t>列表（密钥打码）</w:t>
            </w:r>
          </w:p>
        </w:tc>
      </w:tr>
      <w:tr w:rsidR="00236BA6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/api/integration/webhooks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admin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新建</w:t>
            </w:r>
            <w:r>
              <w:rPr>
                <w:sz w:val="17"/>
              </w:rPr>
              <w:t xml:space="preserve"> Webhook</w:t>
            </w:r>
            <w:r>
              <w:rPr>
                <w:sz w:val="17"/>
              </w:rPr>
              <w:t>，返回签名密钥</w:t>
            </w:r>
          </w:p>
        </w:tc>
      </w:tr>
      <w:tr w:rsidR="00236BA6">
        <w:trPr>
          <w:jc w:val="center"/>
        </w:trPr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PUT</w:t>
            </w:r>
          </w:p>
        </w:tc>
        <w:tc>
          <w:tcPr>
            <w:tcW w:w="2239" w:type="dxa"/>
            <w:vAlign w:val="center"/>
          </w:tcPr>
          <w:p w:rsidR="00236BA6" w:rsidRDefault="004C4886">
            <w:r>
              <w:rPr>
                <w:sz w:val="17"/>
              </w:rPr>
              <w:t>/api/integration/webhooks/{id}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admin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更新（支持局部字段）</w:t>
            </w:r>
          </w:p>
        </w:tc>
      </w:tr>
      <w:tr w:rsidR="00236BA6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DELETE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/api/integration/webhooks/{id}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admin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删除订阅及投递记录</w:t>
            </w:r>
          </w:p>
        </w:tc>
      </w:tr>
      <w:tr w:rsidR="00236BA6">
        <w:trPr>
          <w:jc w:val="center"/>
        </w:trPr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vAlign w:val="center"/>
          </w:tcPr>
          <w:p w:rsidR="00236BA6" w:rsidRDefault="004C4886">
            <w:r>
              <w:rPr>
                <w:sz w:val="17"/>
              </w:rPr>
              <w:t>/api/integration/webhooks/{id}/test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admin</w:t>
            </w:r>
          </w:p>
        </w:tc>
        <w:tc>
          <w:tcPr>
            <w:tcW w:w="2239" w:type="dxa"/>
            <w:vAlign w:val="center"/>
          </w:tcPr>
          <w:p w:rsidR="00236BA6" w:rsidRDefault="004C4886">
            <w:r>
              <w:rPr>
                <w:sz w:val="17"/>
              </w:rPr>
              <w:t>发送</w:t>
            </w:r>
            <w:r>
              <w:rPr>
                <w:sz w:val="17"/>
              </w:rPr>
              <w:t xml:space="preserve"> webhook.test </w:t>
            </w:r>
            <w:r>
              <w:rPr>
                <w:sz w:val="17"/>
              </w:rPr>
              <w:t>事件</w:t>
            </w:r>
          </w:p>
        </w:tc>
      </w:tr>
      <w:tr w:rsidR="00236BA6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/api/integration/deliveries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admin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投递记录（事件、次数、</w:t>
            </w:r>
            <w:r>
              <w:rPr>
                <w:sz w:val="17"/>
              </w:rPr>
              <w:t xml:space="preserve">HTTP </w:t>
            </w:r>
            <w:r>
              <w:rPr>
                <w:sz w:val="17"/>
              </w:rPr>
              <w:t>码、下次重试时间）</w:t>
            </w:r>
          </w:p>
        </w:tc>
      </w:tr>
      <w:tr w:rsidR="00236BA6">
        <w:trPr>
          <w:jc w:val="center"/>
        </w:trPr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vAlign w:val="center"/>
          </w:tcPr>
          <w:p w:rsidR="00236BA6" w:rsidRDefault="004C4886">
            <w:r>
              <w:rPr>
                <w:sz w:val="17"/>
              </w:rPr>
              <w:t>/api/integration/deliveries/{id}/retry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admin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手动重投</w:t>
            </w:r>
          </w:p>
        </w:tc>
      </w:tr>
      <w:tr w:rsidR="00236BA6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/api/integration/mappings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外部</w:t>
            </w:r>
            <w:r>
              <w:rPr>
                <w:sz w:val="17"/>
              </w:rPr>
              <w:t xml:space="preserve"> ID </w:t>
            </w:r>
            <w:r>
              <w:rPr>
                <w:sz w:val="17"/>
              </w:rPr>
              <w:t>映射列表</w:t>
            </w:r>
          </w:p>
        </w:tc>
      </w:tr>
      <w:tr w:rsidR="00236BA6">
        <w:trPr>
          <w:jc w:val="center"/>
        </w:trPr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vAlign w:val="center"/>
          </w:tcPr>
          <w:p w:rsidR="00236BA6" w:rsidRDefault="004C4886">
            <w:r>
              <w:rPr>
                <w:sz w:val="17"/>
              </w:rPr>
              <w:t>/api/integration/mappings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admin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绑定外部</w:t>
            </w:r>
            <w:r>
              <w:rPr>
                <w:sz w:val="17"/>
              </w:rPr>
              <w:t xml:space="preserve"> ID</w:t>
            </w:r>
          </w:p>
        </w:tc>
      </w:tr>
      <w:tr w:rsidR="00236BA6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DELETE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/api/integration/mappings/{id}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admin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解绑</w:t>
            </w:r>
          </w:p>
        </w:tc>
      </w:tr>
      <w:tr w:rsidR="00236BA6">
        <w:trPr>
          <w:jc w:val="center"/>
        </w:trPr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236BA6" w:rsidRDefault="004C4886">
            <w:r>
              <w:rPr>
                <w:sz w:val="17"/>
              </w:rPr>
              <w:t>/api/integration/resolve</w:t>
            </w:r>
          </w:p>
        </w:tc>
        <w:tc>
          <w:tcPr>
            <w:tcW w:w="2239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236BA6" w:rsidRDefault="004C4886">
            <w:r>
              <w:rPr>
                <w:sz w:val="17"/>
              </w:rPr>
              <w:t>反查</w:t>
            </w:r>
            <w:r>
              <w:rPr>
                <w:sz w:val="17"/>
              </w:rPr>
              <w:t xml:space="preserve"> ?obj=work_order&amp;localNo=... </w:t>
            </w:r>
            <w:r>
              <w:rPr>
                <w:sz w:val="17"/>
              </w:rPr>
              <w:t>或</w:t>
            </w:r>
            <w:r>
              <w:rPr>
                <w:sz w:val="17"/>
              </w:rPr>
              <w:t xml:space="preserve"> &amp;externalId=...</w:t>
            </w:r>
          </w:p>
        </w:tc>
      </w:tr>
      <w:tr w:rsidR="00236BA6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/api/sync/changes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增量变更流；参数</w:t>
            </w:r>
            <w:r>
              <w:rPr>
                <w:sz w:val="17"/>
              </w:rPr>
              <w:t xml:space="preserve"> since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object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limit</w:t>
            </w:r>
          </w:p>
        </w:tc>
      </w:tr>
    </w:tbl>
    <w:p w:rsidR="00236BA6" w:rsidRDefault="00236BA6">
      <w:pPr>
        <w:spacing w:after="0"/>
      </w:pPr>
    </w:p>
    <w:p w:rsidR="00236BA6" w:rsidRDefault="004C4886">
      <w:pPr>
        <w:pStyle w:val="21"/>
      </w:pPr>
      <w:bookmarkStart w:id="29" w:name="_Toc243429851"/>
      <w:r>
        <w:t xml:space="preserve">12.1 </w:t>
      </w:r>
      <w:r>
        <w:t>新建</w:t>
      </w:r>
      <w:r>
        <w:t xml:space="preserve"> API Key</w:t>
      </w:r>
      <w:bookmarkEnd w:id="29"/>
    </w:p>
    <w:p w:rsidR="00236BA6" w:rsidRDefault="004C4886">
      <w:r>
        <w:t xml:space="preserve">　　</w:t>
      </w:r>
      <w:r>
        <w:t>POST /api/integration/keys</w:t>
      </w:r>
    </w:p>
    <w:p w:rsidR="00236BA6" w:rsidRDefault="00236BA6"/>
    <w:p w:rsidR="00236BA6" w:rsidRDefault="004C4886">
      <w:r>
        <w:t xml:space="preserve">　　</w:t>
      </w:r>
      <w:r>
        <w:t xml:space="preserve">{ "name": "ERP </w:t>
      </w:r>
      <w:r>
        <w:t>生产订单同步</w:t>
      </w:r>
      <w:r>
        <w:t>", "scope": "write" }</w:t>
      </w:r>
    </w:p>
    <w:p w:rsidR="00236BA6" w:rsidRDefault="004C4886">
      <w:r>
        <w:lastRenderedPageBreak/>
        <w:t xml:space="preserve">　　</w:t>
      </w:r>
      <w:r>
        <w:t>{ "data": { "id": 3, "key": "fck_9f3aK2mQ7vT1xR8bWc4n",</w:t>
      </w:r>
    </w:p>
    <w:p w:rsidR="00236BA6" w:rsidRDefault="004C4886">
      <w:r>
        <w:t xml:space="preserve">　　</w:t>
      </w:r>
      <w:r>
        <w:t xml:space="preserve">            "name": "ERP </w:t>
      </w:r>
      <w:r>
        <w:t>生产订单同步</w:t>
      </w:r>
      <w:r>
        <w:t>", "scope": "write",</w:t>
      </w:r>
    </w:p>
    <w:p w:rsidR="00236BA6" w:rsidRDefault="004C4886">
      <w:r>
        <w:t xml:space="preserve">　　</w:t>
      </w:r>
      <w:r>
        <w:t xml:space="preserve">            "notice": "</w:t>
      </w:r>
      <w:r>
        <w:t>密钥只显示一次，请立即保存</w:t>
      </w:r>
      <w:r>
        <w:t>" } }</w:t>
      </w:r>
    </w:p>
    <w:p w:rsidR="00236BA6" w:rsidRDefault="004C4886">
      <w:r>
        <w:t>调用示例：</w:t>
      </w:r>
    </w:p>
    <w:p w:rsidR="00236BA6" w:rsidRDefault="004C4886">
      <w:r>
        <w:t xml:space="preserve">　　</w:t>
      </w:r>
      <w:r>
        <w:t>curl -H "X-Fc-Key: fck_9f3aK2mQ7vT1xR8bWc4n" \</w:t>
      </w:r>
    </w:p>
    <w:p w:rsidR="00236BA6" w:rsidRDefault="004C4886">
      <w:r>
        <w:t xml:space="preserve">　　</w:t>
      </w:r>
      <w:r>
        <w:t xml:space="preserve">     "http://mes.feichi.local:8021/api/orders?status=</w:t>
      </w:r>
      <w:r>
        <w:t>已开工</w:t>
      </w:r>
      <w:r>
        <w:t>"</w:t>
      </w:r>
    </w:p>
    <w:p w:rsidR="00236BA6" w:rsidRDefault="004C4886">
      <w:pPr>
        <w:pStyle w:val="21"/>
      </w:pPr>
      <w:bookmarkStart w:id="30" w:name="_Toc243429852"/>
      <w:r>
        <w:t xml:space="preserve">12.2 Webhook </w:t>
      </w:r>
      <w:r>
        <w:t>签名与验签</w:t>
      </w:r>
      <w:bookmarkEnd w:id="30"/>
    </w:p>
    <w:p w:rsidR="00236BA6" w:rsidRDefault="004C4886">
      <w:r>
        <w:t>请求头：</w:t>
      </w:r>
    </w:p>
    <w:p w:rsidR="00236BA6" w:rsidRDefault="004C4886">
      <w:r>
        <w:t xml:space="preserve">　　</w:t>
      </w:r>
      <w:r>
        <w:t>POST /your-endpoint</w:t>
      </w:r>
    </w:p>
    <w:p w:rsidR="00236BA6" w:rsidRDefault="004C4886">
      <w:r>
        <w:t xml:space="preserve">　　</w:t>
      </w:r>
      <w:r>
        <w:t>X-Fc-Event: work_order.reported</w:t>
      </w:r>
    </w:p>
    <w:p w:rsidR="00236BA6" w:rsidRDefault="004C4886">
      <w:r>
        <w:t xml:space="preserve">　　</w:t>
      </w:r>
      <w:r>
        <w:t>X-Fc-Timestamp: 1792459200</w:t>
      </w:r>
    </w:p>
    <w:p w:rsidR="00236BA6" w:rsidRDefault="004C4886">
      <w:r>
        <w:t xml:space="preserve">　　</w:t>
      </w:r>
      <w:r>
        <w:t>X-Fc-Signature: 5f0c...</w:t>
      </w:r>
      <w:r>
        <w:t>（</w:t>
      </w:r>
      <w:r>
        <w:t xml:space="preserve">HMAC-SHA256 </w:t>
      </w:r>
      <w:r>
        <w:t>十六进制小写）</w:t>
      </w:r>
    </w:p>
    <w:p w:rsidR="00236BA6" w:rsidRDefault="004C4886">
      <w:r>
        <w:t xml:space="preserve">　　</w:t>
      </w:r>
      <w:r>
        <w:t>X-Fc-Delivery: 41</w:t>
      </w:r>
    </w:p>
    <w:p w:rsidR="00236BA6" w:rsidRDefault="004C4886">
      <w:r>
        <w:t xml:space="preserve">　　</w:t>
      </w:r>
      <w:r>
        <w:t>Content-Type: application/json</w:t>
      </w:r>
    </w:p>
    <w:p w:rsidR="00236BA6" w:rsidRDefault="00236BA6"/>
    <w:p w:rsidR="00236BA6" w:rsidRDefault="004C4886">
      <w:r>
        <w:t xml:space="preserve">　　</w:t>
      </w:r>
      <w:r>
        <w:t>{ "event": "work_order.reported", "at": "2026-10-20 22:14:46",</w:t>
      </w:r>
    </w:p>
    <w:p w:rsidR="00236BA6" w:rsidRDefault="004C4886">
      <w:r>
        <w:t xml:space="preserve">　　</w:t>
      </w:r>
      <w:r>
        <w:t xml:space="preserve">  "data": { "no": "WO20261018-0001", "seq": 20, "goodQty": 45, "ngQty": 1 } }</w:t>
      </w:r>
    </w:p>
    <w:p w:rsidR="00236BA6" w:rsidRDefault="004C4886">
      <w:r>
        <w:t>签名算法：</w:t>
      </w:r>
    </w:p>
    <w:p w:rsidR="00236BA6" w:rsidRDefault="004C4886">
      <w:r>
        <w:t xml:space="preserve">　　</w:t>
      </w:r>
      <w:r>
        <w:t>signature = hex(HMAC_SHA256(secret, timestamp + "." + rawBody))</w:t>
      </w:r>
    </w:p>
    <w:p w:rsidR="00236BA6" w:rsidRDefault="004C4886">
      <w:r>
        <w:t>验签方要求</w:t>
      </w:r>
      <w:r>
        <w:t>：</w:t>
      </w:r>
    </w:p>
    <w:p w:rsidR="00236BA6" w:rsidRDefault="004C4886">
      <w:r>
        <w:t xml:space="preserve">1. </w:t>
      </w:r>
      <w:r>
        <w:t>取原始请求体字符串（不要重新序列化）；</w:t>
      </w:r>
    </w:p>
    <w:p w:rsidR="00236BA6" w:rsidRDefault="004C4886">
      <w:r>
        <w:t xml:space="preserve">2. </w:t>
      </w:r>
      <w:r>
        <w:t>校验</w:t>
      </w:r>
      <w:r>
        <w:t xml:space="preserve"> |now - timestamp| ≤ 300 </w:t>
      </w:r>
      <w:r>
        <w:t>秒，防重放；</w:t>
      </w:r>
    </w:p>
    <w:p w:rsidR="00236BA6" w:rsidRDefault="004C4886">
      <w:r>
        <w:t xml:space="preserve">3. </w:t>
      </w:r>
      <w:r>
        <w:t>常量时间比较签名；</w:t>
      </w:r>
    </w:p>
    <w:p w:rsidR="00236BA6" w:rsidRDefault="004C4886">
      <w:r>
        <w:t xml:space="preserve">4. </w:t>
      </w:r>
      <w:r>
        <w:t>按</w:t>
      </w:r>
      <w:r>
        <w:t xml:space="preserve"> X-Fc-Delivery </w:t>
      </w:r>
      <w:r>
        <w:t>去重（同</w:t>
      </w:r>
      <w:r>
        <w:t xml:space="preserve"> ID </w:t>
      </w:r>
      <w:r>
        <w:t>只处理一次）。</w:t>
      </w:r>
    </w:p>
    <w:p w:rsidR="00236BA6" w:rsidRDefault="004C4886">
      <w:r>
        <w:t>重投：失败按</w:t>
      </w:r>
      <w:r>
        <w:t xml:space="preserve"> 30 × 2^n </w:t>
      </w:r>
      <w:r>
        <w:t>秒退避，最多</w:t>
      </w:r>
      <w:r>
        <w:t xml:space="preserve"> 3 </w:t>
      </w:r>
      <w:r>
        <w:t>次；终态失败可在集成中心手动重投。</w:t>
      </w:r>
    </w:p>
    <w:p w:rsidR="00236BA6" w:rsidRDefault="004C4886">
      <w:pPr>
        <w:pStyle w:val="21"/>
      </w:pPr>
      <w:bookmarkStart w:id="31" w:name="_Toc243429853"/>
      <w:r>
        <w:t xml:space="preserve">12.3 </w:t>
      </w:r>
      <w:r>
        <w:t>事件清单</w:t>
      </w:r>
      <w:bookmarkEnd w:id="31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236BA6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236BA6" w:rsidRDefault="004C488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事件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236BA6" w:rsidRDefault="004C488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触发时机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236BA6" w:rsidRDefault="004C488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 xml:space="preserve">data </w:t>
            </w:r>
            <w:r>
              <w:rPr>
                <w:rFonts w:eastAsia="黑体"/>
                <w:b/>
                <w:color w:val="FFFFFF"/>
                <w:sz w:val="17"/>
              </w:rPr>
              <w:t>主要字段</w:t>
            </w:r>
          </w:p>
        </w:tc>
      </w:tr>
      <w:tr w:rsidR="00236BA6">
        <w:trPr>
          <w:jc w:val="center"/>
        </w:trPr>
        <w:tc>
          <w:tcPr>
            <w:tcW w:w="2986" w:type="dxa"/>
            <w:vAlign w:val="center"/>
          </w:tcPr>
          <w:p w:rsidR="00236BA6" w:rsidRDefault="004C4886">
            <w:r>
              <w:rPr>
                <w:sz w:val="17"/>
              </w:rPr>
              <w:t>work_order.created</w:t>
            </w:r>
          </w:p>
        </w:tc>
        <w:tc>
          <w:tcPr>
            <w:tcW w:w="2986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新建工单</w:t>
            </w:r>
          </w:p>
        </w:tc>
        <w:tc>
          <w:tcPr>
            <w:tcW w:w="2986" w:type="dxa"/>
            <w:vAlign w:val="center"/>
          </w:tcPr>
          <w:p w:rsidR="00236BA6" w:rsidRDefault="004C4886">
            <w:r>
              <w:rPr>
                <w:sz w:val="17"/>
              </w:rPr>
              <w:t>no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materialCode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qty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line</w:t>
            </w:r>
          </w:p>
        </w:tc>
      </w:tr>
      <w:tr w:rsidR="00236BA6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work_order.stage_changed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状态推进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no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from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to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actor</w:t>
            </w:r>
          </w:p>
        </w:tc>
      </w:tr>
      <w:tr w:rsidR="00236BA6">
        <w:trPr>
          <w:jc w:val="center"/>
        </w:trPr>
        <w:tc>
          <w:tcPr>
            <w:tcW w:w="2986" w:type="dxa"/>
            <w:vAlign w:val="center"/>
          </w:tcPr>
          <w:p w:rsidR="00236BA6" w:rsidRDefault="004C4886">
            <w:r>
              <w:rPr>
                <w:sz w:val="17"/>
              </w:rPr>
              <w:t>work_order.reported</w:t>
            </w:r>
          </w:p>
        </w:tc>
        <w:tc>
          <w:tcPr>
            <w:tcW w:w="2986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报工</w:t>
            </w:r>
          </w:p>
        </w:tc>
        <w:tc>
          <w:tcPr>
            <w:tcW w:w="2986" w:type="dxa"/>
            <w:vAlign w:val="center"/>
          </w:tcPr>
          <w:p w:rsidR="00236BA6" w:rsidRDefault="004C4886">
            <w:r>
              <w:rPr>
                <w:sz w:val="17"/>
              </w:rPr>
              <w:t>no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seq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goodQty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ngQty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actualMin</w:t>
            </w:r>
          </w:p>
        </w:tc>
      </w:tr>
      <w:tr w:rsidR="00236BA6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work_order.stock_in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完工入库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no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batch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qty</w:t>
            </w:r>
          </w:p>
        </w:tc>
      </w:tr>
      <w:tr w:rsidR="00236BA6">
        <w:trPr>
          <w:jc w:val="center"/>
        </w:trPr>
        <w:tc>
          <w:tcPr>
            <w:tcW w:w="2986" w:type="dxa"/>
            <w:vAlign w:val="center"/>
          </w:tcPr>
          <w:p w:rsidR="00236BA6" w:rsidRDefault="004C4886">
            <w:r>
              <w:rPr>
                <w:sz w:val="17"/>
              </w:rPr>
              <w:lastRenderedPageBreak/>
              <w:t>inspection.created</w:t>
            </w:r>
          </w:p>
        </w:tc>
        <w:tc>
          <w:tcPr>
            <w:tcW w:w="2986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检验完成</w:t>
            </w:r>
          </w:p>
        </w:tc>
        <w:tc>
          <w:tcPr>
            <w:tcW w:w="2986" w:type="dxa"/>
            <w:vAlign w:val="center"/>
          </w:tcPr>
          <w:p w:rsidR="00236BA6" w:rsidRDefault="004C4886">
            <w:r>
              <w:rPr>
                <w:sz w:val="17"/>
              </w:rPr>
              <w:t>no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woNo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type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result</w:t>
            </w:r>
          </w:p>
        </w:tc>
      </w:tr>
      <w:tr w:rsidR="00236BA6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defect.created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登记不良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woNo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code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qty</w:t>
            </w:r>
          </w:p>
        </w:tc>
      </w:tr>
      <w:tr w:rsidR="00236BA6">
        <w:trPr>
          <w:jc w:val="center"/>
        </w:trPr>
        <w:tc>
          <w:tcPr>
            <w:tcW w:w="2986" w:type="dxa"/>
            <w:vAlign w:val="center"/>
          </w:tcPr>
          <w:p w:rsidR="00236BA6" w:rsidRDefault="004C4886">
            <w:r>
              <w:rPr>
                <w:sz w:val="17"/>
              </w:rPr>
              <w:t>defect.disposed</w:t>
            </w:r>
          </w:p>
        </w:tc>
        <w:tc>
          <w:tcPr>
            <w:tcW w:w="2986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不良处置</w:t>
            </w:r>
          </w:p>
        </w:tc>
        <w:tc>
          <w:tcPr>
            <w:tcW w:w="2986" w:type="dxa"/>
            <w:vAlign w:val="center"/>
          </w:tcPr>
          <w:p w:rsidR="00236BA6" w:rsidRDefault="004C4886">
            <w:r>
              <w:rPr>
                <w:sz w:val="17"/>
              </w:rPr>
              <w:t>woNo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code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disposition</w:t>
            </w:r>
          </w:p>
        </w:tc>
      </w:tr>
      <w:tr w:rsidR="00236BA6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equipment.status_changed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设备状态变更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code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from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to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reason</w:t>
            </w:r>
          </w:p>
        </w:tc>
      </w:tr>
      <w:tr w:rsidR="00236BA6">
        <w:trPr>
          <w:jc w:val="center"/>
        </w:trPr>
        <w:tc>
          <w:tcPr>
            <w:tcW w:w="2986" w:type="dxa"/>
            <w:vAlign w:val="center"/>
          </w:tcPr>
          <w:p w:rsidR="00236BA6" w:rsidRDefault="004C4886">
            <w:r>
              <w:rPr>
                <w:sz w:val="17"/>
              </w:rPr>
              <w:t>maintenance.finished</w:t>
            </w:r>
          </w:p>
        </w:tc>
        <w:tc>
          <w:tcPr>
            <w:tcW w:w="2986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完成保养</w:t>
            </w:r>
          </w:p>
        </w:tc>
        <w:tc>
          <w:tcPr>
            <w:tcW w:w="2986" w:type="dxa"/>
            <w:vAlign w:val="center"/>
          </w:tcPr>
          <w:p w:rsidR="00236BA6" w:rsidRDefault="004C4886">
            <w:r>
              <w:rPr>
                <w:sz w:val="17"/>
              </w:rPr>
              <w:t>no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equipment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downtimeMin</w:t>
            </w:r>
          </w:p>
        </w:tc>
      </w:tr>
      <w:tr w:rsidR="00236BA6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andon.created / andon.closed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安灯发起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关闭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no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line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level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status</w:t>
            </w:r>
          </w:p>
        </w:tc>
      </w:tr>
    </w:tbl>
    <w:p w:rsidR="00236BA6" w:rsidRDefault="00236BA6">
      <w:pPr>
        <w:spacing w:after="0"/>
      </w:pPr>
    </w:p>
    <w:p w:rsidR="00236BA6" w:rsidRDefault="004C4886">
      <w:pPr>
        <w:pStyle w:val="21"/>
      </w:pPr>
      <w:bookmarkStart w:id="32" w:name="_Toc243429854"/>
      <w:r>
        <w:t xml:space="preserve">12.4 </w:t>
      </w:r>
      <w:r>
        <w:t>增量同步</w:t>
      </w:r>
      <w:bookmarkEnd w:id="32"/>
    </w:p>
    <w:p w:rsidR="00236BA6" w:rsidRDefault="004C4886">
      <w:r>
        <w:t xml:space="preserve">　　</w:t>
      </w:r>
      <w:r>
        <w:t>GET /api/sync/changes?since=0&amp;object=work_order&amp;limit=100</w:t>
      </w:r>
    </w:p>
    <w:p w:rsidR="00236BA6" w:rsidRDefault="004C4886">
      <w:r>
        <w:t xml:space="preserve">　　</w:t>
      </w:r>
      <w:r>
        <w:t>X-Fc-Key: fck_xxx</w:t>
      </w:r>
    </w:p>
    <w:p w:rsidR="00236BA6" w:rsidRDefault="004C4886">
      <w:r>
        <w:t xml:space="preserve">　　</w:t>
      </w:r>
      <w:r>
        <w:t>{</w:t>
      </w:r>
    </w:p>
    <w:p w:rsidR="00236BA6" w:rsidRDefault="004C4886">
      <w:r>
        <w:t xml:space="preserve">　　</w:t>
      </w:r>
      <w:r>
        <w:t xml:space="preserve">  "data": {</w:t>
      </w:r>
    </w:p>
    <w:p w:rsidR="00236BA6" w:rsidRDefault="004C4886">
      <w:r>
        <w:t xml:space="preserve">　　</w:t>
      </w:r>
      <w:r>
        <w:t xml:space="preserve">    "changes": [ { "id": 1, "objType": "work_order", "objNo": "WO20260924-0001",</w:t>
      </w:r>
    </w:p>
    <w:p w:rsidR="00236BA6" w:rsidRDefault="004C4886">
      <w:r>
        <w:t xml:space="preserve">　　</w:t>
      </w:r>
      <w:r>
        <w:t xml:space="preserve">                   "op": "upsert", "actor": "qianwei", "changedAt": "2026-09-28 18:00:00",</w:t>
      </w:r>
    </w:p>
    <w:p w:rsidR="00236BA6" w:rsidRDefault="004C4886">
      <w:r>
        <w:t xml:space="preserve">　　</w:t>
      </w:r>
      <w:r>
        <w:t xml:space="preserve">                   "payload": { "no": "WO20260924-0001", "s</w:t>
      </w:r>
      <w:r>
        <w:t>tatus": "</w:t>
      </w:r>
      <w:r>
        <w:t>已开工</w:t>
      </w:r>
      <w:r>
        <w:t>", "qty": 40 } } ],</w:t>
      </w:r>
    </w:p>
    <w:p w:rsidR="00236BA6" w:rsidRDefault="004C4886">
      <w:r>
        <w:t xml:space="preserve">　　</w:t>
      </w:r>
      <w:r>
        <w:t xml:space="preserve">    "cursor": 100, "hasMore": true, "count": 100</w:t>
      </w:r>
    </w:p>
    <w:p w:rsidR="00236BA6" w:rsidRDefault="004C4886">
      <w:r>
        <w:t xml:space="preserve">　　</w:t>
      </w:r>
      <w:r>
        <w:t xml:space="preserve">  }</w:t>
      </w:r>
    </w:p>
    <w:p w:rsidR="00236BA6" w:rsidRDefault="004C4886">
      <w:r>
        <w:t xml:space="preserve">　　</w:t>
      </w:r>
      <w:r>
        <w:t>}</w:t>
      </w:r>
    </w:p>
    <w:p w:rsidR="00236BA6" w:rsidRDefault="004C4886">
      <w:r>
        <w:t>对接建议：客户端保存</w:t>
      </w:r>
      <w:r>
        <w:t xml:space="preserve"> cursor</w:t>
      </w:r>
      <w:r>
        <w:t>，每</w:t>
      </w:r>
      <w:r>
        <w:t xml:space="preserve"> 1~5 </w:t>
      </w:r>
      <w:r>
        <w:t>分钟拉一次；</w:t>
      </w:r>
      <w:r>
        <w:t xml:space="preserve">hasMore=true </w:t>
      </w:r>
      <w:r>
        <w:t>时立即续拉；</w:t>
      </w:r>
      <w:r>
        <w:t xml:space="preserve">op=delete </w:t>
      </w:r>
      <w:r>
        <w:t>表示对象作废。</w:t>
      </w:r>
    </w:p>
    <w:p w:rsidR="00236BA6" w:rsidRDefault="004C4886">
      <w:pPr>
        <w:pStyle w:val="1"/>
      </w:pPr>
      <w:bookmarkStart w:id="33" w:name="_Toc243429855"/>
      <w:r>
        <w:lastRenderedPageBreak/>
        <w:t xml:space="preserve">13 </w:t>
      </w:r>
      <w:r>
        <w:t>错误码速查</w:t>
      </w:r>
      <w:bookmarkEnd w:id="33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236BA6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236BA6" w:rsidRDefault="004C488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错误信息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236BA6" w:rsidRDefault="004C488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触发条件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236BA6" w:rsidRDefault="004C488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处理建议</w:t>
            </w:r>
          </w:p>
        </w:tc>
      </w:tr>
      <w:tr w:rsidR="00236BA6">
        <w:trPr>
          <w:jc w:val="center"/>
        </w:trPr>
        <w:tc>
          <w:tcPr>
            <w:tcW w:w="2986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账号或密码错误</w:t>
            </w:r>
          </w:p>
        </w:tc>
        <w:tc>
          <w:tcPr>
            <w:tcW w:w="2986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登录失败</w:t>
            </w:r>
          </w:p>
        </w:tc>
        <w:tc>
          <w:tcPr>
            <w:tcW w:w="2986" w:type="dxa"/>
            <w:vAlign w:val="center"/>
          </w:tcPr>
          <w:p w:rsidR="00236BA6" w:rsidRDefault="004C4886">
            <w:r>
              <w:rPr>
                <w:sz w:val="17"/>
              </w:rPr>
              <w:t>核对账号密码（演示账号见手册）</w:t>
            </w:r>
          </w:p>
        </w:tc>
      </w:tr>
      <w:tr w:rsidR="00236BA6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登录状态已失效，请重新登录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令牌过期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吊销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重新登录</w:t>
            </w:r>
          </w:p>
        </w:tc>
      </w:tr>
      <w:tr w:rsidR="00236BA6">
        <w:trPr>
          <w:jc w:val="center"/>
        </w:trPr>
        <w:tc>
          <w:tcPr>
            <w:tcW w:w="2986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当前角色无此操作权限</w:t>
            </w:r>
          </w:p>
        </w:tc>
        <w:tc>
          <w:tcPr>
            <w:tcW w:w="2986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缺少权限位</w:t>
            </w:r>
          </w:p>
        </w:tc>
        <w:tc>
          <w:tcPr>
            <w:tcW w:w="2986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换角色或申请授权</w:t>
            </w:r>
          </w:p>
        </w:tc>
      </w:tr>
      <w:tr w:rsidR="00236BA6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物料齐套率</w:t>
            </w:r>
            <w:r>
              <w:rPr>
                <w:sz w:val="17"/>
              </w:rPr>
              <w:t xml:space="preserve"> 83%</w:t>
            </w:r>
            <w:r>
              <w:rPr>
                <w:sz w:val="17"/>
              </w:rPr>
              <w:t>，未达</w:t>
            </w:r>
            <w:r>
              <w:rPr>
                <w:sz w:val="17"/>
              </w:rPr>
              <w:t xml:space="preserve"> 100%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下达闸口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先发料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补库存，或由管理员关闭</w:t>
            </w:r>
            <w:r>
              <w:rPr>
                <w:sz w:val="17"/>
              </w:rPr>
              <w:t xml:space="preserve"> kit_block</w:t>
            </w:r>
          </w:p>
        </w:tc>
      </w:tr>
      <w:tr w:rsidR="00236BA6">
        <w:trPr>
          <w:jc w:val="center"/>
        </w:trPr>
        <w:tc>
          <w:tcPr>
            <w:tcW w:w="2986" w:type="dxa"/>
            <w:vAlign w:val="center"/>
          </w:tcPr>
          <w:p w:rsidR="00236BA6" w:rsidRDefault="004C4886">
            <w:r>
              <w:rPr>
                <w:sz w:val="17"/>
              </w:rPr>
              <w:t>首件检验未合格，不能报工（规则：首件必检）</w:t>
            </w:r>
          </w:p>
        </w:tc>
        <w:tc>
          <w:tcPr>
            <w:tcW w:w="2986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报工闸口</w:t>
            </w:r>
          </w:p>
        </w:tc>
        <w:tc>
          <w:tcPr>
            <w:tcW w:w="2986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先做首件检验并合格</w:t>
            </w:r>
          </w:p>
        </w:tc>
      </w:tr>
      <w:tr w:rsidR="00236BA6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236BA6" w:rsidRDefault="004C4886">
            <w:r>
              <w:rPr>
                <w:sz w:val="17"/>
              </w:rPr>
              <w:t>超出工序计划量（含</w:t>
            </w:r>
            <w:r>
              <w:rPr>
                <w:sz w:val="17"/>
              </w:rPr>
              <w:t xml:space="preserve"> 5% </w:t>
            </w:r>
            <w:r>
              <w:rPr>
                <w:sz w:val="17"/>
              </w:rPr>
              <w:t>容差）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超报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核对报工数量</w:t>
            </w:r>
          </w:p>
        </w:tc>
      </w:tr>
      <w:tr w:rsidR="00236BA6">
        <w:trPr>
          <w:jc w:val="center"/>
        </w:trPr>
        <w:tc>
          <w:tcPr>
            <w:tcW w:w="2986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完工检未合格，不能入库</w:t>
            </w:r>
          </w:p>
        </w:tc>
        <w:tc>
          <w:tcPr>
            <w:tcW w:w="2986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入库闸口</w:t>
            </w:r>
          </w:p>
        </w:tc>
        <w:tc>
          <w:tcPr>
            <w:tcW w:w="2986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重新检验或走让步接收</w:t>
            </w:r>
          </w:p>
        </w:tc>
      </w:tr>
      <w:tr w:rsidR="00236BA6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停机类状态必须填写原因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设备状态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补</w:t>
            </w:r>
            <w:r>
              <w:rPr>
                <w:sz w:val="17"/>
              </w:rPr>
              <w:t xml:space="preserve"> reason</w:t>
            </w:r>
          </w:p>
        </w:tc>
      </w:tr>
      <w:tr w:rsidR="00236BA6">
        <w:trPr>
          <w:jc w:val="center"/>
        </w:trPr>
        <w:tc>
          <w:tcPr>
            <w:tcW w:w="2986" w:type="dxa"/>
            <w:vAlign w:val="center"/>
          </w:tcPr>
          <w:p w:rsidR="00236BA6" w:rsidRDefault="004C4886">
            <w:r>
              <w:rPr>
                <w:sz w:val="17"/>
              </w:rPr>
              <w:t>不允许从「已关闭」推进到「已入库」</w:t>
            </w:r>
          </w:p>
        </w:tc>
        <w:tc>
          <w:tcPr>
            <w:tcW w:w="2986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状态机</w:t>
            </w:r>
          </w:p>
        </w:tc>
        <w:tc>
          <w:tcPr>
            <w:tcW w:w="2986" w:type="dxa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终态不可回退</w:t>
            </w:r>
          </w:p>
        </w:tc>
      </w:tr>
      <w:tr w:rsidR="00236BA6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触发限流，请稍后再试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429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236BA6" w:rsidRDefault="004C4886">
            <w:pPr>
              <w:jc w:val="center"/>
            </w:pPr>
            <w:r>
              <w:rPr>
                <w:sz w:val="17"/>
              </w:rPr>
              <w:t>降低频率或申请白名单</w:t>
            </w:r>
          </w:p>
        </w:tc>
      </w:tr>
    </w:tbl>
    <w:p w:rsidR="00236BA6" w:rsidRDefault="00236BA6">
      <w:pPr>
        <w:spacing w:after="0"/>
      </w:pPr>
    </w:p>
    <w:p w:rsidR="00236BA6" w:rsidRDefault="004C4886">
      <w:pPr>
        <w:pStyle w:val="1"/>
      </w:pPr>
      <w:bookmarkStart w:id="34" w:name="_Toc243429856"/>
      <w:r>
        <w:lastRenderedPageBreak/>
        <w:t xml:space="preserve">14 </w:t>
      </w:r>
      <w:r>
        <w:t>对接实施建议</w:t>
      </w:r>
      <w:bookmarkEnd w:id="34"/>
    </w:p>
    <w:p w:rsidR="00236BA6" w:rsidRDefault="004C4886">
      <w:r>
        <w:t xml:space="preserve">1. </w:t>
      </w:r>
      <w:r>
        <w:t>先只读后写入：给对接方先发</w:t>
      </w:r>
      <w:r>
        <w:t xml:space="preserve"> read scope </w:t>
      </w:r>
      <w:r>
        <w:t>的</w:t>
      </w:r>
      <w:r>
        <w:t xml:space="preserve"> Key</w:t>
      </w:r>
      <w:r>
        <w:t>，跑通查询与对账，再开</w:t>
      </w:r>
      <w:r>
        <w:t xml:space="preserve"> write</w:t>
      </w:r>
      <w:r>
        <w:t>。</w:t>
      </w:r>
    </w:p>
    <w:p w:rsidR="00236BA6" w:rsidRDefault="004C4886">
      <w:r>
        <w:t xml:space="preserve">2. </w:t>
      </w:r>
      <w:r>
        <w:t>用幂等键：</w:t>
      </w:r>
      <w:r>
        <w:t xml:space="preserve">ERP </w:t>
      </w:r>
      <w:r>
        <w:t>下发工单、</w:t>
      </w:r>
      <w:r>
        <w:t xml:space="preserve">WMS </w:t>
      </w:r>
      <w:r>
        <w:t>回传入库必须带</w:t>
      </w:r>
      <w:r>
        <w:t xml:space="preserve"> Idempotency-Key</w:t>
      </w:r>
      <w:r>
        <w:t>，避免重试造成重复单。</w:t>
      </w:r>
    </w:p>
    <w:p w:rsidR="00236BA6" w:rsidRDefault="004C4886">
      <w:r>
        <w:t xml:space="preserve">3. </w:t>
      </w:r>
      <w:r>
        <w:t>事件优先于轮询：实时性要求高的用</w:t>
      </w:r>
      <w:r>
        <w:t xml:space="preserve"> Webhook</w:t>
      </w:r>
      <w:r>
        <w:t>；每日对账用增量同步，二者并行不冲突。</w:t>
      </w:r>
    </w:p>
    <w:p w:rsidR="00236BA6" w:rsidRDefault="004C4886">
      <w:r>
        <w:t xml:space="preserve">4. </w:t>
      </w:r>
      <w:r>
        <w:t>字段映射表落库：外部单号不要塞进</w:t>
      </w:r>
      <w:r>
        <w:t xml:space="preserve"> remark</w:t>
      </w:r>
      <w:r>
        <w:t>，用</w:t>
      </w:r>
      <w:r>
        <w:t xml:space="preserve"> ext_mappings </w:t>
      </w:r>
      <w:r>
        <w:t>绑定，便于双向反查。</w:t>
      </w:r>
    </w:p>
    <w:p w:rsidR="00236BA6" w:rsidRDefault="004C4886">
      <w:r>
        <w:t xml:space="preserve">5. </w:t>
      </w:r>
      <w:r>
        <w:t>先跑沙箱：</w:t>
      </w:r>
      <w:r>
        <w:t xml:space="preserve">python backend/server.py </w:t>
      </w:r>
      <w:r>
        <w:t>用独立</w:t>
      </w:r>
      <w:r>
        <w:t xml:space="preserve"> FEIC</w:t>
      </w:r>
      <w:r>
        <w:t xml:space="preserve">HI_DB </w:t>
      </w:r>
      <w:r>
        <w:t>起一套演示库联调，通过后再切生产库。</w:t>
      </w:r>
    </w:p>
    <w:sectPr w:rsidR="00236BA6" w:rsidSect="00034616">
      <w:headerReference w:type="default" r:id="rId8"/>
      <w:footerReference w:type="default" r:id="rId9"/>
      <w:pgSz w:w="11906" w:h="16838"/>
      <w:pgMar w:top="1304" w:right="1474" w:bottom="1304" w:left="14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4C4886">
      <w:pPr>
        <w:spacing w:after="0" w:line="240" w:lineRule="auto"/>
      </w:pPr>
      <w:r>
        <w:separator/>
      </w:r>
    </w:p>
  </w:endnote>
  <w:endnote w:type="continuationSeparator" w:id="0">
    <w:p w:rsidR="00000000" w:rsidRDefault="004C48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6BA6" w:rsidRDefault="004C4886">
    <w:pPr>
      <w:pStyle w:val="a6"/>
      <w:jc w:val="center"/>
    </w:pPr>
    <w:r>
      <w:rPr>
        <w:color w:val="6B7786"/>
        <w:sz w:val="18"/>
      </w:rPr>
      <w:fldChar w:fldCharType="begin"/>
    </w:r>
    <w:r>
      <w:rPr>
        <w:color w:val="6B7786"/>
        <w:sz w:val="18"/>
      </w:rPr>
      <w:instrText xml:space="preserve"> PAGE </w:instrText>
    </w:r>
    <w:r>
      <w:rPr>
        <w:color w:val="6B7786"/>
        <w:sz w:val="18"/>
      </w:rPr>
      <w:fldChar w:fldCharType="separate"/>
    </w:r>
    <w:r>
      <w:rPr>
        <w:noProof/>
        <w:color w:val="6B7786"/>
        <w:sz w:val="18"/>
      </w:rPr>
      <w:t>26</w:t>
    </w:r>
    <w:r>
      <w:rPr>
        <w:color w:val="6B778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4C4886">
      <w:pPr>
        <w:spacing w:after="0" w:line="240" w:lineRule="auto"/>
      </w:pPr>
      <w:r>
        <w:separator/>
      </w:r>
    </w:p>
  </w:footnote>
  <w:footnote w:type="continuationSeparator" w:id="0">
    <w:p w:rsidR="00000000" w:rsidRDefault="004C48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6BA6" w:rsidRDefault="004C4886">
    <w:pPr>
      <w:pStyle w:val="a5"/>
      <w:pBdr>
        <w:bottom w:val="single" w:sz="4" w:space="1" w:color="C9D2DB"/>
      </w:pBdr>
      <w:jc w:val="right"/>
    </w:pPr>
    <w:r>
      <w:rPr>
        <w:rFonts w:eastAsia="楷体"/>
        <w:color w:val="6B7786"/>
        <w:sz w:val="17"/>
      </w:rPr>
      <w:t>飞驰</w:t>
    </w:r>
    <w:r>
      <w:rPr>
        <w:rFonts w:eastAsia="楷体"/>
        <w:color w:val="6B7786"/>
        <w:sz w:val="17"/>
      </w:rPr>
      <w:t>MES</w:t>
    </w:r>
    <w:r>
      <w:rPr>
        <w:rFonts w:eastAsia="楷体"/>
        <w:color w:val="6B7786"/>
        <w:sz w:val="17"/>
      </w:rPr>
      <w:t>系统</w:t>
    </w:r>
    <w:r>
      <w:rPr>
        <w:rFonts w:eastAsia="楷体"/>
        <w:color w:val="6B7786"/>
        <w:sz w:val="17"/>
      </w:rPr>
      <w:t xml:space="preserve"> · </w:t>
    </w:r>
    <w:r>
      <w:rPr>
        <w:rFonts w:eastAsia="楷体"/>
        <w:color w:val="6B7786"/>
        <w:sz w:val="17"/>
      </w:rPr>
      <w:t>项目文档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36BA6"/>
    <w:rsid w:val="0029639D"/>
    <w:rsid w:val="00326F90"/>
    <w:rsid w:val="004C488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4D0A26A-C4DF-4899-9742-D236F7AEE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60" w:line="336" w:lineRule="auto"/>
    </w:pPr>
    <w:rPr>
      <w:rFonts w:ascii="Times New Roman" w:eastAsia="宋体" w:hAnsi="Times New Roman"/>
      <w:color w:val="2B333B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pageBreakBefore/>
      <w:spacing w:before="400" w:after="200" w:line="300" w:lineRule="auto"/>
      <w:outlineLvl w:val="0"/>
    </w:pPr>
    <w:rPr>
      <w:rFonts w:asciiTheme="majorHAnsi" w:eastAsiaTheme="majorEastAsia" w:hAnsiTheme="majorHAnsi" w:cstheme="majorBidi"/>
      <w:b/>
      <w:bCs/>
      <w:color w:val="113A33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80" w:after="160" w:line="300" w:lineRule="auto"/>
      <w:outlineLvl w:val="1"/>
    </w:pPr>
    <w:rPr>
      <w:rFonts w:asciiTheme="majorHAnsi" w:eastAsiaTheme="majorEastAsia" w:hAnsiTheme="majorHAnsi" w:cstheme="majorBidi"/>
      <w:b/>
      <w:bCs/>
      <w:color w:val="113A33"/>
      <w:sz w:val="27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120" w:line="300" w:lineRule="auto"/>
      <w:outlineLvl w:val="2"/>
    </w:pPr>
    <w:rPr>
      <w:rFonts w:asciiTheme="majorHAnsi" w:eastAsiaTheme="majorEastAsia" w:hAnsiTheme="majorHAnsi" w:cstheme="majorBidi"/>
      <w:b/>
      <w:bCs/>
      <w:color w:val="1E6E5A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3">
    <w:name w:val="toc 1"/>
    <w:basedOn w:val="a1"/>
    <w:next w:val="a1"/>
    <w:autoRedefine/>
    <w:uiPriority w:val="39"/>
    <w:unhideWhenUsed/>
    <w:rsid w:val="004C4886"/>
  </w:style>
  <w:style w:type="paragraph" w:styleId="28">
    <w:name w:val="toc 2"/>
    <w:basedOn w:val="a1"/>
    <w:next w:val="a1"/>
    <w:autoRedefine/>
    <w:uiPriority w:val="39"/>
    <w:unhideWhenUsed/>
    <w:rsid w:val="004C4886"/>
    <w:pPr>
      <w:ind w:leftChars="200" w:left="420"/>
    </w:pPr>
  </w:style>
  <w:style w:type="character" w:styleId="aff1">
    <w:name w:val="Hyperlink"/>
    <w:basedOn w:val="a2"/>
    <w:uiPriority w:val="99"/>
    <w:unhideWhenUsed/>
    <w:rsid w:val="004C488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CEDFC5D-0C82-4F55-A059-E2E4F8803E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3079</Words>
  <Characters>17556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20594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马献玲</cp:lastModifiedBy>
  <cp:revision>2</cp:revision>
  <dcterms:created xsi:type="dcterms:W3CDTF">2013-12-23T23:15:00Z</dcterms:created>
  <dcterms:modified xsi:type="dcterms:W3CDTF">2026-10-20T15:03:00Z</dcterms:modified>
  <cp:category/>
</cp:coreProperties>
</file>