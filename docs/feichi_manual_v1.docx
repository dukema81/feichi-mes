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D7F" w:rsidRDefault="00815D7F">
      <w:bookmarkStart w:id="0" w:name="_GoBack"/>
      <w:bookmarkEnd w:id="0"/>
    </w:p>
    <w:p w:rsidR="00815D7F" w:rsidRDefault="00815D7F"/>
    <w:p w:rsidR="00815D7F" w:rsidRDefault="00815D7F"/>
    <w:p w:rsidR="00815D7F" w:rsidRDefault="00815D7F"/>
    <w:p w:rsidR="00815D7F" w:rsidRDefault="00CA2D4F">
      <w:pPr>
        <w:jc w:val="center"/>
      </w:pPr>
      <w:r>
        <w:rPr>
          <w:rFonts w:eastAsia="黑体"/>
          <w:b/>
          <w:color w:val="113A33"/>
          <w:sz w:val="68"/>
        </w:rPr>
        <w:t>飞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驰</w:t>
      </w:r>
      <w:r>
        <w:rPr>
          <w:rFonts w:eastAsia="黑体"/>
          <w:b/>
          <w:color w:val="113A33"/>
          <w:sz w:val="68"/>
        </w:rPr>
        <w:t xml:space="preserve"> M E S </w:t>
      </w:r>
      <w:r>
        <w:rPr>
          <w:rFonts w:eastAsia="黑体"/>
          <w:b/>
          <w:color w:val="113A33"/>
          <w:sz w:val="68"/>
        </w:rPr>
        <w:t>系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统</w:t>
      </w:r>
    </w:p>
    <w:p w:rsidR="00815D7F" w:rsidRDefault="00CA2D4F">
      <w:pPr>
        <w:jc w:val="center"/>
      </w:pPr>
      <w:r>
        <w:rPr>
          <w:rFonts w:eastAsia="黑体"/>
          <w:b/>
          <w:sz w:val="44"/>
        </w:rPr>
        <w:t>项目说明与操作手册</w:t>
      </w:r>
    </w:p>
    <w:p w:rsidR="00815D7F" w:rsidRDefault="00CA2D4F">
      <w:pPr>
        <w:jc w:val="center"/>
      </w:pPr>
      <w:r>
        <w:rPr>
          <w:rFonts w:eastAsia="楷体"/>
          <w:color w:val="6B7786"/>
          <w:sz w:val="26"/>
        </w:rPr>
        <w:t xml:space="preserve">—— </w:t>
      </w:r>
      <w:r>
        <w:rPr>
          <w:rFonts w:eastAsia="楷体"/>
          <w:color w:val="6B7786"/>
          <w:sz w:val="26"/>
        </w:rPr>
        <w:t>八账号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十四页面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排产到入库</w:t>
      </w:r>
      <w:r>
        <w:rPr>
          <w:rFonts w:eastAsia="楷体"/>
          <w:color w:val="6B7786"/>
          <w:sz w:val="26"/>
        </w:rPr>
        <w:t xml:space="preserve"> + </w:t>
      </w:r>
      <w:r>
        <w:rPr>
          <w:rFonts w:eastAsia="楷体"/>
          <w:color w:val="6B7786"/>
          <w:sz w:val="26"/>
        </w:rPr>
        <w:t>质量追溯</w:t>
      </w:r>
      <w:r>
        <w:rPr>
          <w:rFonts w:eastAsia="楷体"/>
          <w:color w:val="6B7786"/>
          <w:sz w:val="26"/>
        </w:rPr>
        <w:t xml:space="preserve"> + </w:t>
      </w:r>
      <w:r>
        <w:rPr>
          <w:rFonts w:eastAsia="楷体"/>
          <w:color w:val="6B7786"/>
          <w:sz w:val="26"/>
        </w:rPr>
        <w:t>设备保养全流程</w:t>
      </w:r>
      <w:r>
        <w:rPr>
          <w:rFonts w:eastAsia="楷体"/>
          <w:color w:val="6B7786"/>
          <w:sz w:val="26"/>
        </w:rPr>
        <w:t xml:space="preserve"> ——</w:t>
      </w:r>
    </w:p>
    <w:p w:rsidR="00815D7F" w:rsidRDefault="00815D7F"/>
    <w:p w:rsidR="00815D7F" w:rsidRDefault="00815D7F"/>
    <w:p w:rsidR="00815D7F" w:rsidRDefault="00815D7F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815D7F">
        <w:trPr>
          <w:jc w:val="center"/>
        </w:trPr>
        <w:tc>
          <w:tcPr>
            <w:tcW w:w="2268" w:type="dxa"/>
            <w:shd w:val="clear" w:color="auto" w:fill="EAF2FB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113A33"/>
              </w:rPr>
              <w:t>项目名称</w:t>
            </w:r>
          </w:p>
        </w:tc>
        <w:tc>
          <w:tcPr>
            <w:tcW w:w="5102" w:type="dxa"/>
          </w:tcPr>
          <w:p w:rsidR="00815D7F" w:rsidRDefault="00CA2D4F">
            <w:r>
              <w:t>飞驰</w:t>
            </w:r>
            <w:r>
              <w:t>MES</w:t>
            </w:r>
            <w:r>
              <w:t>系统建设项目（</w:t>
            </w:r>
            <w:r>
              <w:t>Feichi MES</w:t>
            </w:r>
            <w:r>
              <w:t>）</w:t>
            </w:r>
          </w:p>
        </w:tc>
      </w:tr>
      <w:tr w:rsidR="00815D7F">
        <w:trPr>
          <w:jc w:val="center"/>
        </w:trPr>
        <w:tc>
          <w:tcPr>
            <w:tcW w:w="2268" w:type="dxa"/>
            <w:shd w:val="clear" w:color="auto" w:fill="EAF2FB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文档版本</w:t>
            </w:r>
          </w:p>
        </w:tc>
        <w:tc>
          <w:tcPr>
            <w:tcW w:w="5102" w:type="dxa"/>
          </w:tcPr>
          <w:p w:rsidR="00815D7F" w:rsidRDefault="00CA2D4F">
            <w:r>
              <w:t>V1.0</w:t>
            </w:r>
          </w:p>
        </w:tc>
      </w:tr>
      <w:tr w:rsidR="00815D7F">
        <w:trPr>
          <w:jc w:val="center"/>
        </w:trPr>
        <w:tc>
          <w:tcPr>
            <w:tcW w:w="2268" w:type="dxa"/>
            <w:shd w:val="clear" w:color="auto" w:fill="EAF2FB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编制单位</w:t>
            </w:r>
          </w:p>
        </w:tc>
        <w:tc>
          <w:tcPr>
            <w:tcW w:w="5102" w:type="dxa"/>
          </w:tcPr>
          <w:p w:rsidR="00815D7F" w:rsidRDefault="00CA2D4F">
            <w:r>
              <w:t>飞驰精密制造（苏州）有限公司</w:t>
            </w:r>
            <w:r>
              <w:t xml:space="preserve"> · </w:t>
            </w:r>
            <w:r>
              <w:t>制造信息化项目组</w:t>
            </w:r>
          </w:p>
        </w:tc>
      </w:tr>
      <w:tr w:rsidR="00815D7F">
        <w:trPr>
          <w:jc w:val="center"/>
        </w:trPr>
        <w:tc>
          <w:tcPr>
            <w:tcW w:w="2268" w:type="dxa"/>
            <w:shd w:val="clear" w:color="auto" w:fill="EAF2FB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编制日期</w:t>
            </w:r>
          </w:p>
        </w:tc>
        <w:tc>
          <w:tcPr>
            <w:tcW w:w="5102" w:type="dxa"/>
          </w:tcPr>
          <w:p w:rsidR="00815D7F" w:rsidRDefault="00CA2D4F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815D7F">
        <w:trPr>
          <w:jc w:val="center"/>
        </w:trPr>
        <w:tc>
          <w:tcPr>
            <w:tcW w:w="2268" w:type="dxa"/>
            <w:shd w:val="clear" w:color="auto" w:fill="EAF2FB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文档密级</w:t>
            </w:r>
          </w:p>
        </w:tc>
        <w:tc>
          <w:tcPr>
            <w:tcW w:w="5102" w:type="dxa"/>
          </w:tcPr>
          <w:p w:rsidR="00815D7F" w:rsidRDefault="00CA2D4F">
            <w:r>
              <w:t>内部资料</w:t>
            </w:r>
            <w:r>
              <w:t xml:space="preserve"> · </w:t>
            </w:r>
            <w:r>
              <w:t>请勿外传</w:t>
            </w:r>
          </w:p>
        </w:tc>
      </w:tr>
      <w:tr w:rsidR="00815D7F">
        <w:trPr>
          <w:jc w:val="center"/>
        </w:trPr>
        <w:tc>
          <w:tcPr>
            <w:tcW w:w="2268" w:type="dxa"/>
            <w:shd w:val="clear" w:color="auto" w:fill="EAF2FB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文档状态</w:t>
            </w:r>
          </w:p>
        </w:tc>
        <w:tc>
          <w:tcPr>
            <w:tcW w:w="5102" w:type="dxa"/>
          </w:tcPr>
          <w:p w:rsidR="00815D7F" w:rsidRDefault="00CA2D4F">
            <w:r>
              <w:t>评审通过</w:t>
            </w:r>
            <w:r>
              <w:t xml:space="preserve"> · </w:t>
            </w:r>
            <w:r>
              <w:t>交付使用</w:t>
            </w:r>
          </w:p>
        </w:tc>
      </w:tr>
    </w:tbl>
    <w:p w:rsidR="00815D7F" w:rsidRDefault="00CA2D4F">
      <w:r>
        <w:br w:type="page"/>
      </w:r>
    </w:p>
    <w:p w:rsidR="00815D7F" w:rsidRDefault="00CA2D4F">
      <w:pPr>
        <w:jc w:val="center"/>
      </w:pPr>
      <w:r>
        <w:rPr>
          <w:rFonts w:eastAsia="黑体"/>
          <w:b/>
          <w:color w:val="113A33"/>
          <w:sz w:val="32"/>
        </w:rPr>
        <w:lastRenderedPageBreak/>
        <w:t>目</w:t>
      </w:r>
      <w:r>
        <w:rPr>
          <w:rFonts w:eastAsia="黑体"/>
          <w:b/>
          <w:color w:val="113A33"/>
          <w:sz w:val="32"/>
        </w:rPr>
        <w:t xml:space="preserve">  </w:t>
      </w:r>
      <w:r>
        <w:rPr>
          <w:rFonts w:eastAsia="黑体"/>
          <w:b/>
          <w:color w:val="113A33"/>
          <w:sz w:val="32"/>
        </w:rPr>
        <w:t>录</w:t>
      </w:r>
    </w:p>
    <w:p w:rsidR="00CA2D4F" w:rsidRDefault="00CA2D4F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29835" w:history="1">
        <w:r w:rsidRPr="009606B9">
          <w:rPr>
            <w:rStyle w:val="aff1"/>
            <w:noProof/>
          </w:rPr>
          <w:t xml:space="preserve">1 </w:t>
        </w:r>
        <w:r w:rsidRPr="009606B9">
          <w:rPr>
            <w:rStyle w:val="aff1"/>
            <w:rFonts w:hint="eastAsia"/>
            <w:noProof/>
          </w:rPr>
          <w:t>项目说明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36" w:history="1">
        <w:r w:rsidRPr="009606B9">
          <w:rPr>
            <w:rStyle w:val="aff1"/>
            <w:noProof/>
          </w:rPr>
          <w:t xml:space="preserve">1.1 </w:t>
        </w:r>
        <w:r w:rsidRPr="009606B9">
          <w:rPr>
            <w:rStyle w:val="aff1"/>
            <w:rFonts w:hint="eastAsia"/>
            <w:noProof/>
          </w:rPr>
          <w:t>这是什么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37" w:history="1">
        <w:r w:rsidRPr="009606B9">
          <w:rPr>
            <w:rStyle w:val="aff1"/>
            <w:noProof/>
          </w:rPr>
          <w:t xml:space="preserve">1.2 </w:t>
        </w:r>
        <w:r w:rsidRPr="009606B9">
          <w:rPr>
            <w:rStyle w:val="aff1"/>
            <w:rFonts w:hint="eastAsia"/>
            <w:noProof/>
          </w:rPr>
          <w:t>能解决什么问题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38" w:history="1">
        <w:r w:rsidRPr="009606B9">
          <w:rPr>
            <w:rStyle w:val="aff1"/>
            <w:noProof/>
          </w:rPr>
          <w:t xml:space="preserve">1.3 </w:t>
        </w:r>
        <w:r w:rsidRPr="009606B9">
          <w:rPr>
            <w:rStyle w:val="aff1"/>
            <w:rFonts w:hint="eastAsia"/>
            <w:noProof/>
          </w:rPr>
          <w:t>交付物清单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39" w:history="1">
        <w:r w:rsidRPr="009606B9">
          <w:rPr>
            <w:rStyle w:val="aff1"/>
            <w:noProof/>
          </w:rPr>
          <w:t xml:space="preserve">1.4 </w:t>
        </w:r>
        <w:r w:rsidRPr="009606B9">
          <w:rPr>
            <w:rStyle w:val="aff1"/>
            <w:rFonts w:hint="eastAsia"/>
            <w:noProof/>
          </w:rPr>
          <w:t>技术栈一览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13"/>
        <w:tabs>
          <w:tab w:val="right" w:leader="dot" w:pos="8948"/>
        </w:tabs>
        <w:rPr>
          <w:noProof/>
        </w:rPr>
      </w:pPr>
      <w:hyperlink w:anchor="_Toc243429840" w:history="1">
        <w:r w:rsidRPr="009606B9">
          <w:rPr>
            <w:rStyle w:val="aff1"/>
            <w:noProof/>
          </w:rPr>
          <w:t xml:space="preserve">2 </w:t>
        </w:r>
        <w:r w:rsidRPr="009606B9">
          <w:rPr>
            <w:rStyle w:val="aff1"/>
            <w:rFonts w:hint="eastAsia"/>
            <w:noProof/>
          </w:rPr>
          <w:t>快速开始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41" w:history="1">
        <w:r w:rsidRPr="009606B9">
          <w:rPr>
            <w:rStyle w:val="aff1"/>
            <w:noProof/>
          </w:rPr>
          <w:t xml:space="preserve">2.1 </w:t>
        </w:r>
        <w:r w:rsidRPr="009606B9">
          <w:rPr>
            <w:rStyle w:val="aff1"/>
            <w:rFonts w:hint="eastAsia"/>
            <w:noProof/>
          </w:rPr>
          <w:t>启动服务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42" w:history="1">
        <w:r w:rsidRPr="009606B9">
          <w:rPr>
            <w:rStyle w:val="aff1"/>
            <w:noProof/>
          </w:rPr>
          <w:t xml:space="preserve">2.2 </w:t>
        </w:r>
        <w:r w:rsidRPr="009606B9">
          <w:rPr>
            <w:rStyle w:val="aff1"/>
            <w:rFonts w:hint="eastAsia"/>
            <w:noProof/>
          </w:rPr>
          <w:t>环境变量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43" w:history="1">
        <w:r w:rsidRPr="009606B9">
          <w:rPr>
            <w:rStyle w:val="aff1"/>
            <w:noProof/>
          </w:rPr>
          <w:t xml:space="preserve">2.3 </w:t>
        </w:r>
        <w:r w:rsidRPr="009606B9">
          <w:rPr>
            <w:rStyle w:val="aff1"/>
            <w:rFonts w:hint="eastAsia"/>
            <w:noProof/>
          </w:rPr>
          <w:t>演示账号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44" w:history="1">
        <w:r w:rsidRPr="009606B9">
          <w:rPr>
            <w:rStyle w:val="aff1"/>
            <w:noProof/>
          </w:rPr>
          <w:t xml:space="preserve">2.4 </w:t>
        </w:r>
        <w:r w:rsidRPr="009606B9">
          <w:rPr>
            <w:rStyle w:val="aff1"/>
            <w:rFonts w:hint="eastAsia"/>
            <w:noProof/>
          </w:rPr>
          <w:t>界面骨架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13"/>
        <w:tabs>
          <w:tab w:val="right" w:leader="dot" w:pos="8948"/>
        </w:tabs>
        <w:rPr>
          <w:noProof/>
        </w:rPr>
      </w:pPr>
      <w:hyperlink w:anchor="_Toc243429845" w:history="1">
        <w:r w:rsidRPr="009606B9">
          <w:rPr>
            <w:rStyle w:val="aff1"/>
            <w:noProof/>
          </w:rPr>
          <w:t xml:space="preserve">3 </w:t>
        </w:r>
        <w:r w:rsidRPr="009606B9">
          <w:rPr>
            <w:rStyle w:val="aff1"/>
            <w:rFonts w:hint="eastAsia"/>
            <w:noProof/>
          </w:rPr>
          <w:t>页面操作指南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46" w:history="1">
        <w:r w:rsidRPr="009606B9">
          <w:rPr>
            <w:rStyle w:val="aff1"/>
            <w:noProof/>
          </w:rPr>
          <w:t xml:space="preserve">3.1 </w:t>
        </w:r>
        <w:r w:rsidRPr="009606B9">
          <w:rPr>
            <w:rStyle w:val="aff1"/>
            <w:rFonts w:hint="eastAsia"/>
            <w:noProof/>
          </w:rPr>
          <w:t>制造驾驶舱（</w:t>
        </w:r>
        <w:r w:rsidRPr="009606B9">
          <w:rPr>
            <w:rStyle w:val="aff1"/>
            <w:noProof/>
          </w:rPr>
          <w:t>dashboard</w:t>
        </w:r>
        <w:r w:rsidRPr="009606B9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47" w:history="1">
        <w:r w:rsidRPr="009606B9">
          <w:rPr>
            <w:rStyle w:val="aff1"/>
            <w:noProof/>
          </w:rPr>
          <w:t xml:space="preserve">3.2 </w:t>
        </w:r>
        <w:r w:rsidRPr="009606B9">
          <w:rPr>
            <w:rStyle w:val="aff1"/>
            <w:rFonts w:hint="eastAsia"/>
            <w:noProof/>
          </w:rPr>
          <w:t>生产看板（</w:t>
        </w:r>
        <w:r w:rsidRPr="009606B9">
          <w:rPr>
            <w:rStyle w:val="aff1"/>
            <w:noProof/>
          </w:rPr>
          <w:t>board</w:t>
        </w:r>
        <w:r w:rsidRPr="009606B9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48" w:history="1">
        <w:r w:rsidRPr="009606B9">
          <w:rPr>
            <w:rStyle w:val="aff1"/>
            <w:noProof/>
          </w:rPr>
          <w:t xml:space="preserve">3.3 </w:t>
        </w:r>
        <w:r w:rsidRPr="009606B9">
          <w:rPr>
            <w:rStyle w:val="aff1"/>
            <w:rFonts w:hint="eastAsia"/>
            <w:noProof/>
          </w:rPr>
          <w:t>排产计划（</w:t>
        </w:r>
        <w:r w:rsidRPr="009606B9">
          <w:rPr>
            <w:rStyle w:val="aff1"/>
            <w:noProof/>
          </w:rPr>
          <w:t>schedule</w:t>
        </w:r>
        <w:r w:rsidRPr="009606B9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49" w:history="1">
        <w:r w:rsidRPr="009606B9">
          <w:rPr>
            <w:rStyle w:val="aff1"/>
            <w:noProof/>
          </w:rPr>
          <w:t xml:space="preserve">3.4 </w:t>
        </w:r>
        <w:r w:rsidRPr="009606B9">
          <w:rPr>
            <w:rStyle w:val="aff1"/>
            <w:rFonts w:hint="eastAsia"/>
            <w:noProof/>
          </w:rPr>
          <w:t>生产工单（</w:t>
        </w:r>
        <w:r w:rsidRPr="009606B9">
          <w:rPr>
            <w:rStyle w:val="aff1"/>
            <w:noProof/>
          </w:rPr>
          <w:t>orders</w:t>
        </w:r>
        <w:r w:rsidRPr="009606B9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50" w:history="1">
        <w:r w:rsidRPr="009606B9">
          <w:rPr>
            <w:rStyle w:val="aff1"/>
            <w:noProof/>
          </w:rPr>
          <w:t xml:space="preserve">3.5 </w:t>
        </w:r>
        <w:r w:rsidRPr="009606B9">
          <w:rPr>
            <w:rStyle w:val="aff1"/>
            <w:rFonts w:hint="eastAsia"/>
            <w:noProof/>
          </w:rPr>
          <w:t>物料与</w:t>
        </w:r>
        <w:r w:rsidRPr="009606B9">
          <w:rPr>
            <w:rStyle w:val="aff1"/>
            <w:noProof/>
          </w:rPr>
          <w:t xml:space="preserve"> BOM</w:t>
        </w:r>
        <w:r w:rsidRPr="009606B9">
          <w:rPr>
            <w:rStyle w:val="aff1"/>
            <w:rFonts w:hint="eastAsia"/>
            <w:noProof/>
          </w:rPr>
          <w:t>（</w:t>
        </w:r>
        <w:r w:rsidRPr="009606B9">
          <w:rPr>
            <w:rStyle w:val="aff1"/>
            <w:noProof/>
          </w:rPr>
          <w:t>materials</w:t>
        </w:r>
        <w:r w:rsidRPr="009606B9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51" w:history="1">
        <w:r w:rsidRPr="009606B9">
          <w:rPr>
            <w:rStyle w:val="aff1"/>
            <w:noProof/>
          </w:rPr>
          <w:t xml:space="preserve">3.6 </w:t>
        </w:r>
        <w:r w:rsidRPr="009606B9">
          <w:rPr>
            <w:rStyle w:val="aff1"/>
            <w:rFonts w:hint="eastAsia"/>
            <w:noProof/>
          </w:rPr>
          <w:t>质量检验（</w:t>
        </w:r>
        <w:r w:rsidRPr="009606B9">
          <w:rPr>
            <w:rStyle w:val="aff1"/>
            <w:noProof/>
          </w:rPr>
          <w:t>quality</w:t>
        </w:r>
        <w:r w:rsidRPr="009606B9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52" w:history="1">
        <w:r w:rsidRPr="009606B9">
          <w:rPr>
            <w:rStyle w:val="aff1"/>
            <w:noProof/>
          </w:rPr>
          <w:t xml:space="preserve">3.7 </w:t>
        </w:r>
        <w:r w:rsidRPr="009606B9">
          <w:rPr>
            <w:rStyle w:val="aff1"/>
            <w:rFonts w:hint="eastAsia"/>
            <w:noProof/>
          </w:rPr>
          <w:t>批次追溯（</w:t>
        </w:r>
        <w:r w:rsidRPr="009606B9">
          <w:rPr>
            <w:rStyle w:val="aff1"/>
            <w:noProof/>
          </w:rPr>
          <w:t>trace</w:t>
        </w:r>
        <w:r w:rsidRPr="009606B9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53" w:history="1">
        <w:r w:rsidRPr="009606B9">
          <w:rPr>
            <w:rStyle w:val="aff1"/>
            <w:noProof/>
          </w:rPr>
          <w:t xml:space="preserve">3.8 </w:t>
        </w:r>
        <w:r w:rsidRPr="009606B9">
          <w:rPr>
            <w:rStyle w:val="aff1"/>
            <w:rFonts w:hint="eastAsia"/>
            <w:noProof/>
          </w:rPr>
          <w:t>设备台账（</w:t>
        </w:r>
        <w:r w:rsidRPr="009606B9">
          <w:rPr>
            <w:rStyle w:val="aff1"/>
            <w:noProof/>
          </w:rPr>
          <w:t>equipment</w:t>
        </w:r>
        <w:r w:rsidRPr="009606B9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54" w:history="1">
        <w:r w:rsidRPr="009606B9">
          <w:rPr>
            <w:rStyle w:val="aff1"/>
            <w:noProof/>
          </w:rPr>
          <w:t xml:space="preserve">3.9 </w:t>
        </w:r>
        <w:r w:rsidRPr="009606B9">
          <w:rPr>
            <w:rStyle w:val="aff1"/>
            <w:rFonts w:hint="eastAsia"/>
            <w:noProof/>
          </w:rPr>
          <w:t>保养点检（</w:t>
        </w:r>
        <w:r w:rsidRPr="009606B9">
          <w:rPr>
            <w:rStyle w:val="aff1"/>
            <w:noProof/>
          </w:rPr>
          <w:t>maint</w:t>
        </w:r>
        <w:r w:rsidRPr="009606B9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55" w:history="1">
        <w:r w:rsidRPr="009606B9">
          <w:rPr>
            <w:rStyle w:val="aff1"/>
            <w:noProof/>
          </w:rPr>
          <w:t xml:space="preserve">3.10 </w:t>
        </w:r>
        <w:r w:rsidRPr="009606B9">
          <w:rPr>
            <w:rStyle w:val="aff1"/>
            <w:rFonts w:hint="eastAsia"/>
            <w:noProof/>
          </w:rPr>
          <w:t>库存台账（</w:t>
        </w:r>
        <w:r w:rsidRPr="009606B9">
          <w:rPr>
            <w:rStyle w:val="aff1"/>
            <w:noProof/>
          </w:rPr>
          <w:t>stock</w:t>
        </w:r>
        <w:r w:rsidRPr="009606B9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56" w:history="1">
        <w:r w:rsidRPr="009606B9">
          <w:rPr>
            <w:rStyle w:val="aff1"/>
            <w:noProof/>
          </w:rPr>
          <w:t xml:space="preserve">3.11 </w:t>
        </w:r>
        <w:r w:rsidRPr="009606B9">
          <w:rPr>
            <w:rStyle w:val="aff1"/>
            <w:rFonts w:hint="eastAsia"/>
            <w:noProof/>
          </w:rPr>
          <w:t>报表分析（</w:t>
        </w:r>
        <w:r w:rsidRPr="009606B9">
          <w:rPr>
            <w:rStyle w:val="aff1"/>
            <w:noProof/>
          </w:rPr>
          <w:t>reports</w:t>
        </w:r>
        <w:r w:rsidRPr="009606B9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57" w:history="1">
        <w:r w:rsidRPr="009606B9">
          <w:rPr>
            <w:rStyle w:val="aff1"/>
            <w:noProof/>
          </w:rPr>
          <w:t xml:space="preserve">3.12 </w:t>
        </w:r>
        <w:r w:rsidRPr="009606B9">
          <w:rPr>
            <w:rStyle w:val="aff1"/>
            <w:rFonts w:hint="eastAsia"/>
            <w:noProof/>
          </w:rPr>
          <w:t>集成中心（</w:t>
        </w:r>
        <w:r w:rsidRPr="009606B9">
          <w:rPr>
            <w:rStyle w:val="aff1"/>
            <w:noProof/>
          </w:rPr>
          <w:t>integration</w:t>
        </w:r>
        <w:r w:rsidRPr="009606B9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58" w:history="1">
        <w:r w:rsidRPr="009606B9">
          <w:rPr>
            <w:rStyle w:val="aff1"/>
            <w:noProof/>
          </w:rPr>
          <w:t xml:space="preserve">3.13 </w:t>
        </w:r>
        <w:r w:rsidRPr="009606B9">
          <w:rPr>
            <w:rStyle w:val="aff1"/>
            <w:rFonts w:hint="eastAsia"/>
            <w:noProof/>
          </w:rPr>
          <w:t>基础设置（</w:t>
        </w:r>
        <w:r w:rsidRPr="009606B9">
          <w:rPr>
            <w:rStyle w:val="aff1"/>
            <w:noProof/>
          </w:rPr>
          <w:t>settings</w:t>
        </w:r>
        <w:r w:rsidRPr="009606B9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59" w:history="1">
        <w:r w:rsidRPr="009606B9">
          <w:rPr>
            <w:rStyle w:val="aff1"/>
            <w:noProof/>
          </w:rPr>
          <w:t xml:space="preserve">3.14 </w:t>
        </w:r>
        <w:r w:rsidRPr="009606B9">
          <w:rPr>
            <w:rStyle w:val="aff1"/>
            <w:rFonts w:hint="eastAsia"/>
            <w:noProof/>
          </w:rPr>
          <w:t>操作日志（</w:t>
        </w:r>
        <w:r w:rsidRPr="009606B9">
          <w:rPr>
            <w:rStyle w:val="aff1"/>
            <w:noProof/>
          </w:rPr>
          <w:t>logs</w:t>
        </w:r>
        <w:r w:rsidRPr="009606B9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13"/>
        <w:tabs>
          <w:tab w:val="right" w:leader="dot" w:pos="8948"/>
        </w:tabs>
        <w:rPr>
          <w:noProof/>
        </w:rPr>
      </w:pPr>
      <w:hyperlink w:anchor="_Toc243429860" w:history="1">
        <w:r w:rsidRPr="009606B9">
          <w:rPr>
            <w:rStyle w:val="aff1"/>
            <w:noProof/>
          </w:rPr>
          <w:t xml:space="preserve">4 </w:t>
        </w:r>
        <w:r w:rsidRPr="009606B9">
          <w:rPr>
            <w:rStyle w:val="aff1"/>
            <w:rFonts w:hint="eastAsia"/>
            <w:noProof/>
          </w:rPr>
          <w:t>角色场景演练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61" w:history="1">
        <w:r w:rsidRPr="009606B9">
          <w:rPr>
            <w:rStyle w:val="aff1"/>
            <w:noProof/>
          </w:rPr>
          <w:t xml:space="preserve">4.1 </w:t>
        </w:r>
        <w:r w:rsidRPr="009606B9">
          <w:rPr>
            <w:rStyle w:val="aff1"/>
            <w:rFonts w:hint="eastAsia"/>
            <w:noProof/>
          </w:rPr>
          <w:t>计划员（</w:t>
        </w:r>
        <w:r w:rsidRPr="009606B9">
          <w:rPr>
            <w:rStyle w:val="aff1"/>
            <w:noProof/>
          </w:rPr>
          <w:t>liyun</w:t>
        </w:r>
        <w:r w:rsidRPr="009606B9">
          <w:rPr>
            <w:rStyle w:val="aff1"/>
            <w:rFonts w:hint="eastAsia"/>
            <w:noProof/>
          </w:rPr>
          <w:t>）的一个上午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62" w:history="1">
        <w:r w:rsidRPr="009606B9">
          <w:rPr>
            <w:rStyle w:val="aff1"/>
            <w:noProof/>
          </w:rPr>
          <w:t xml:space="preserve">4.2 </w:t>
        </w:r>
        <w:r w:rsidRPr="009606B9">
          <w:rPr>
            <w:rStyle w:val="aff1"/>
            <w:rFonts w:hint="eastAsia"/>
            <w:noProof/>
          </w:rPr>
          <w:t>操作工（</w:t>
        </w:r>
        <w:r w:rsidRPr="009606B9">
          <w:rPr>
            <w:rStyle w:val="aff1"/>
            <w:noProof/>
          </w:rPr>
          <w:t>zhaolei</w:t>
        </w:r>
        <w:r w:rsidRPr="009606B9">
          <w:rPr>
            <w:rStyle w:val="aff1"/>
            <w:rFonts w:hint="eastAsia"/>
            <w:noProof/>
          </w:rPr>
          <w:t>）的报工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63" w:history="1">
        <w:r w:rsidRPr="009606B9">
          <w:rPr>
            <w:rStyle w:val="aff1"/>
            <w:noProof/>
          </w:rPr>
          <w:t xml:space="preserve">4.3 </w:t>
        </w:r>
        <w:r w:rsidRPr="009606B9">
          <w:rPr>
            <w:rStyle w:val="aff1"/>
            <w:rFonts w:hint="eastAsia"/>
            <w:noProof/>
          </w:rPr>
          <w:t>质检员（</w:t>
        </w:r>
        <w:r w:rsidRPr="009606B9">
          <w:rPr>
            <w:rStyle w:val="aff1"/>
            <w:noProof/>
          </w:rPr>
          <w:t>sunqi</w:t>
        </w:r>
        <w:r w:rsidRPr="009606B9">
          <w:rPr>
            <w:rStyle w:val="aff1"/>
            <w:rFonts w:hint="eastAsia"/>
            <w:noProof/>
          </w:rPr>
          <w:t>）的三检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64" w:history="1">
        <w:r w:rsidRPr="009606B9">
          <w:rPr>
            <w:rStyle w:val="aff1"/>
            <w:noProof/>
          </w:rPr>
          <w:t xml:space="preserve">4.4 </w:t>
        </w:r>
        <w:r w:rsidRPr="009606B9">
          <w:rPr>
            <w:rStyle w:val="aff1"/>
            <w:rFonts w:hint="eastAsia"/>
            <w:noProof/>
          </w:rPr>
          <w:t>设备工程师（</w:t>
        </w:r>
        <w:r w:rsidRPr="009606B9">
          <w:rPr>
            <w:rStyle w:val="aff1"/>
            <w:noProof/>
          </w:rPr>
          <w:t>zhouhang</w:t>
        </w:r>
        <w:r w:rsidRPr="009606B9">
          <w:rPr>
            <w:rStyle w:val="aff1"/>
            <w:rFonts w:hint="eastAsia"/>
            <w:noProof/>
          </w:rPr>
          <w:t>）的保养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65" w:history="1">
        <w:r w:rsidRPr="009606B9">
          <w:rPr>
            <w:rStyle w:val="aff1"/>
            <w:noProof/>
          </w:rPr>
          <w:t xml:space="preserve">4.5 </w:t>
        </w:r>
        <w:r w:rsidRPr="009606B9">
          <w:rPr>
            <w:rStyle w:val="aff1"/>
            <w:rFonts w:hint="eastAsia"/>
            <w:noProof/>
          </w:rPr>
          <w:t>仓管（</w:t>
        </w:r>
        <w:r w:rsidRPr="009606B9">
          <w:rPr>
            <w:rStyle w:val="aff1"/>
            <w:noProof/>
          </w:rPr>
          <w:t>wuping</w:t>
        </w:r>
        <w:r w:rsidRPr="009606B9">
          <w:rPr>
            <w:rStyle w:val="aff1"/>
            <w:rFonts w:hint="eastAsia"/>
            <w:noProof/>
          </w:rPr>
          <w:t>）的收发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66" w:history="1">
        <w:r w:rsidRPr="009606B9">
          <w:rPr>
            <w:rStyle w:val="aff1"/>
            <w:noProof/>
          </w:rPr>
          <w:t xml:space="preserve">4.6 </w:t>
        </w:r>
        <w:r w:rsidRPr="009606B9">
          <w:rPr>
            <w:rStyle w:val="aff1"/>
            <w:rFonts w:hint="eastAsia"/>
            <w:noProof/>
          </w:rPr>
          <w:t>厂长（</w:t>
        </w:r>
        <w:r w:rsidRPr="009606B9">
          <w:rPr>
            <w:rStyle w:val="aff1"/>
            <w:noProof/>
          </w:rPr>
          <w:t>qianwei</w:t>
        </w:r>
        <w:r w:rsidRPr="009606B9">
          <w:rPr>
            <w:rStyle w:val="aff1"/>
            <w:rFonts w:hint="eastAsia"/>
            <w:noProof/>
          </w:rPr>
          <w:t>）的日报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13"/>
        <w:tabs>
          <w:tab w:val="right" w:leader="dot" w:pos="8948"/>
        </w:tabs>
        <w:rPr>
          <w:noProof/>
        </w:rPr>
      </w:pPr>
      <w:hyperlink w:anchor="_Toc243429867" w:history="1">
        <w:r w:rsidRPr="009606B9">
          <w:rPr>
            <w:rStyle w:val="aff1"/>
            <w:noProof/>
          </w:rPr>
          <w:t xml:space="preserve">5 </w:t>
        </w:r>
        <w:r w:rsidRPr="009606B9">
          <w:rPr>
            <w:rStyle w:val="aff1"/>
            <w:rFonts w:hint="eastAsia"/>
            <w:noProof/>
          </w:rPr>
          <w:t>离线</w:t>
        </w:r>
        <w:r w:rsidRPr="009606B9">
          <w:rPr>
            <w:rStyle w:val="aff1"/>
            <w:noProof/>
          </w:rPr>
          <w:t xml:space="preserve"> DEMO </w:t>
        </w:r>
        <w:r w:rsidRPr="009606B9">
          <w:rPr>
            <w:rStyle w:val="aff1"/>
            <w:rFonts w:hint="eastAsia"/>
            <w:noProof/>
          </w:rPr>
          <w:t>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13"/>
        <w:tabs>
          <w:tab w:val="right" w:leader="dot" w:pos="8948"/>
        </w:tabs>
        <w:rPr>
          <w:noProof/>
        </w:rPr>
      </w:pPr>
      <w:hyperlink w:anchor="_Toc243429868" w:history="1">
        <w:r w:rsidRPr="009606B9">
          <w:rPr>
            <w:rStyle w:val="aff1"/>
            <w:noProof/>
          </w:rPr>
          <w:t xml:space="preserve">6 </w:t>
        </w:r>
        <w:r w:rsidRPr="009606B9">
          <w:rPr>
            <w:rStyle w:val="aff1"/>
            <w:rFonts w:hint="eastAsia"/>
            <w:noProof/>
          </w:rPr>
          <w:t>常见问题（</w:t>
        </w:r>
        <w:r w:rsidRPr="009606B9">
          <w:rPr>
            <w:rStyle w:val="aff1"/>
            <w:noProof/>
          </w:rPr>
          <w:t>FAQ</w:t>
        </w:r>
        <w:r w:rsidRPr="009606B9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13"/>
        <w:tabs>
          <w:tab w:val="right" w:leader="dot" w:pos="8948"/>
        </w:tabs>
        <w:rPr>
          <w:noProof/>
        </w:rPr>
      </w:pPr>
      <w:hyperlink w:anchor="_Toc243429869" w:history="1">
        <w:r w:rsidRPr="009606B9">
          <w:rPr>
            <w:rStyle w:val="aff1"/>
            <w:noProof/>
          </w:rPr>
          <w:t xml:space="preserve">7 </w:t>
        </w:r>
        <w:r w:rsidRPr="009606B9">
          <w:rPr>
            <w:rStyle w:val="aff1"/>
            <w:rFonts w:hint="eastAsia"/>
            <w:noProof/>
          </w:rPr>
          <w:t>运维指南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70" w:history="1">
        <w:r w:rsidRPr="009606B9">
          <w:rPr>
            <w:rStyle w:val="aff1"/>
            <w:noProof/>
          </w:rPr>
          <w:t xml:space="preserve">7.1 </w:t>
        </w:r>
        <w:r w:rsidRPr="009606B9">
          <w:rPr>
            <w:rStyle w:val="aff1"/>
            <w:rFonts w:hint="eastAsia"/>
            <w:noProof/>
          </w:rPr>
          <w:t>启动与守护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71" w:history="1">
        <w:r w:rsidRPr="009606B9">
          <w:rPr>
            <w:rStyle w:val="aff1"/>
            <w:noProof/>
          </w:rPr>
          <w:t xml:space="preserve">7.2 </w:t>
        </w:r>
        <w:r w:rsidRPr="009606B9">
          <w:rPr>
            <w:rStyle w:val="aff1"/>
            <w:rFonts w:hint="eastAsia"/>
            <w:noProof/>
          </w:rPr>
          <w:t>备份与恢复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72" w:history="1">
        <w:r w:rsidRPr="009606B9">
          <w:rPr>
            <w:rStyle w:val="aff1"/>
            <w:noProof/>
          </w:rPr>
          <w:t xml:space="preserve">7.3 </w:t>
        </w:r>
        <w:r w:rsidRPr="009606B9">
          <w:rPr>
            <w:rStyle w:val="aff1"/>
            <w:rFonts w:hint="eastAsia"/>
            <w:noProof/>
          </w:rPr>
          <w:t>重置演示数据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73" w:history="1">
        <w:r w:rsidRPr="009606B9">
          <w:rPr>
            <w:rStyle w:val="aff1"/>
            <w:noProof/>
          </w:rPr>
          <w:t xml:space="preserve">7.4 </w:t>
        </w:r>
        <w:r w:rsidRPr="009606B9">
          <w:rPr>
            <w:rStyle w:val="aff1"/>
            <w:rFonts w:hint="eastAsia"/>
            <w:noProof/>
          </w:rPr>
          <w:t>健康检查与监控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28"/>
        <w:tabs>
          <w:tab w:val="right" w:leader="dot" w:pos="8948"/>
        </w:tabs>
        <w:rPr>
          <w:noProof/>
        </w:rPr>
      </w:pPr>
      <w:hyperlink w:anchor="_Toc243429874" w:history="1">
        <w:r w:rsidRPr="009606B9">
          <w:rPr>
            <w:rStyle w:val="aff1"/>
            <w:noProof/>
          </w:rPr>
          <w:t xml:space="preserve">7.5 </w:t>
        </w:r>
        <w:r w:rsidRPr="009606B9">
          <w:rPr>
            <w:rStyle w:val="aff1"/>
            <w:rFonts w:hint="eastAsia"/>
            <w:noProof/>
          </w:rPr>
          <w:t>常见故障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A2D4F" w:rsidRDefault="00CA2D4F">
      <w:pPr>
        <w:pStyle w:val="13"/>
        <w:tabs>
          <w:tab w:val="right" w:leader="dot" w:pos="8948"/>
        </w:tabs>
        <w:rPr>
          <w:noProof/>
        </w:rPr>
      </w:pPr>
      <w:hyperlink w:anchor="_Toc243429875" w:history="1">
        <w:r w:rsidRPr="009606B9">
          <w:rPr>
            <w:rStyle w:val="aff1"/>
            <w:noProof/>
          </w:rPr>
          <w:t xml:space="preserve">8 </w:t>
        </w:r>
        <w:r w:rsidRPr="009606B9">
          <w:rPr>
            <w:rStyle w:val="aff1"/>
            <w:rFonts w:hint="eastAsia"/>
            <w:noProof/>
          </w:rPr>
          <w:t>版本与联系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815D7F" w:rsidRDefault="00CA2D4F">
      <w:r>
        <w:rPr>
          <w:color w:val="6B7786"/>
        </w:rPr>
        <w:fldChar w:fldCharType="end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815D7F">
        <w:trPr>
          <w:jc w:val="center"/>
        </w:trPr>
        <w:tc>
          <w:tcPr>
            <w:tcW w:w="8787" w:type="dxa"/>
            <w:shd w:val="clear" w:color="auto" w:fill="EAF2FB"/>
          </w:tcPr>
          <w:p w:rsidR="00815D7F" w:rsidRDefault="00CA2D4F">
            <w:pPr>
              <w:spacing w:line="312" w:lineRule="auto"/>
            </w:pPr>
            <w:r>
              <w:rPr>
                <w:rFonts w:eastAsia="黑体"/>
                <w:b/>
                <w:color w:val="1E6E5A"/>
                <w:sz w:val="19"/>
              </w:rPr>
              <w:t xml:space="preserve">◆ </w:t>
            </w:r>
            <w:r>
              <w:rPr>
                <w:rFonts w:eastAsia="黑体"/>
                <w:b/>
                <w:color w:val="1E6E5A"/>
                <w:sz w:val="19"/>
              </w:rPr>
              <w:t>版本</w:t>
            </w:r>
            <w:r>
              <w:rPr>
                <w:rFonts w:eastAsia="黑体"/>
                <w:b/>
                <w:color w:val="1E6E5A"/>
                <w:sz w:val="19"/>
              </w:rPr>
              <w:t xml:space="preserve"> </w:t>
            </w:r>
            <w:r>
              <w:rPr>
                <w:rFonts w:eastAsia="黑体"/>
                <w:b/>
                <w:color w:val="1E6E5A"/>
                <w:sz w:val="19"/>
              </w:rPr>
              <w:t>：</w:t>
            </w:r>
            <w:r>
              <w:rPr>
                <w:sz w:val="19"/>
              </w:rPr>
              <w:t>版本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｜</w:t>
            </w:r>
            <w:r>
              <w:rPr>
                <w:sz w:val="19"/>
              </w:rPr>
              <w:t xml:space="preserve"> V1.0 · 2026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>飞驰精密制造（苏州）有限公司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制造信息化项目组</w:t>
            </w:r>
          </w:p>
        </w:tc>
      </w:tr>
    </w:tbl>
    <w:p w:rsidR="00815D7F" w:rsidRDefault="00815D7F">
      <w:pPr>
        <w:spacing w:after="0"/>
      </w:pPr>
    </w:p>
    <w:p w:rsidR="00815D7F" w:rsidRDefault="00CA2D4F">
      <w:pPr>
        <w:pStyle w:val="1"/>
      </w:pPr>
      <w:bookmarkStart w:id="1" w:name="_Toc243429835"/>
      <w:r>
        <w:lastRenderedPageBreak/>
        <w:t xml:space="preserve">1 </w:t>
      </w:r>
      <w:r>
        <w:t>项目说明</w:t>
      </w:r>
      <w:bookmarkEnd w:id="1"/>
    </w:p>
    <w:p w:rsidR="00815D7F" w:rsidRDefault="00CA2D4F">
      <w:pPr>
        <w:pStyle w:val="21"/>
      </w:pPr>
      <w:bookmarkStart w:id="2" w:name="_Toc243429836"/>
      <w:r>
        <w:t xml:space="preserve">1.1 </w:t>
      </w:r>
      <w:r>
        <w:t>这是什么</w:t>
      </w:r>
      <w:bookmarkEnd w:id="2"/>
    </w:p>
    <w:p w:rsidR="00815D7F" w:rsidRDefault="00CA2D4F">
      <w:r>
        <w:t>飞驰</w:t>
      </w:r>
      <w:r>
        <w:t>MES</w:t>
      </w:r>
      <w:r>
        <w:t>系统是飞驰精密制造的制造执行层：承接飞鹰</w:t>
      </w:r>
      <w:r>
        <w:t xml:space="preserve"> CRM </w:t>
      </w:r>
      <w:r>
        <w:t>的销售订单与飞泉</w:t>
      </w:r>
      <w:r>
        <w:t xml:space="preserve"> SCM </w:t>
      </w:r>
      <w:r>
        <w:t>的到料结果，把</w:t>
      </w:r>
      <w:r>
        <w:t>"</w:t>
      </w:r>
      <w:r>
        <w:t>要做多少台</w:t>
      </w:r>
      <w:r>
        <w:t>"</w:t>
      </w:r>
      <w:r>
        <w:t>变成</w:t>
      </w:r>
      <w:r>
        <w:t>"</w:t>
      </w:r>
      <w:r>
        <w:t>每张工单在每条产线每道工序做到哪一步</w:t>
      </w:r>
      <w:r>
        <w:t>"</w:t>
      </w:r>
      <w:r>
        <w:t>，并把过程中的质量、设备、人员、批次数据全部沉淀下来，形成可追溯、可分析、可对接的数据底座。</w:t>
      </w:r>
    </w:p>
    <w:p w:rsidR="00815D7F" w:rsidRDefault="00CA2D4F">
      <w:pPr>
        <w:pStyle w:val="21"/>
      </w:pPr>
      <w:bookmarkStart w:id="3" w:name="_Toc243429837"/>
      <w:r>
        <w:t xml:space="preserve">1.2 </w:t>
      </w:r>
      <w:r>
        <w:t>能解决什么问题</w:t>
      </w:r>
      <w:bookmarkEnd w:id="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815D7F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现场痛点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系统解法</w:t>
            </w:r>
          </w:p>
        </w:tc>
      </w:tr>
      <w:tr w:rsidR="00815D7F">
        <w:trPr>
          <w:jc w:val="center"/>
        </w:trPr>
        <w:tc>
          <w:tcPr>
            <w:tcW w:w="4479" w:type="dxa"/>
            <w:vAlign w:val="center"/>
          </w:tcPr>
          <w:p w:rsidR="00815D7F" w:rsidRDefault="00CA2D4F">
            <w:r>
              <w:rPr>
                <w:sz w:val="17"/>
              </w:rPr>
              <w:t>计划在</w:t>
            </w:r>
            <w:r>
              <w:rPr>
                <w:sz w:val="17"/>
              </w:rPr>
              <w:t xml:space="preserve"> Excel</w:t>
            </w:r>
            <w:r>
              <w:rPr>
                <w:sz w:val="17"/>
              </w:rPr>
              <w:t>，进度靠问</w:t>
            </w:r>
          </w:p>
        </w:tc>
        <w:tc>
          <w:tcPr>
            <w:tcW w:w="4479" w:type="dxa"/>
            <w:vAlign w:val="center"/>
          </w:tcPr>
          <w:p w:rsidR="00815D7F" w:rsidRDefault="00CA2D4F">
            <w:r>
              <w:rPr>
                <w:sz w:val="17"/>
              </w:rPr>
              <w:t>排产甘特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工单状态机，每张单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卡在哪道工序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一屏可见</w:t>
            </w:r>
          </w:p>
        </w:tc>
      </w:tr>
      <w:tr w:rsidR="00815D7F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产量算不准（重复计数）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末工序口径统一产量，报表与入库量偏差</w:t>
            </w:r>
            <w:r>
              <w:rPr>
                <w:sz w:val="17"/>
              </w:rPr>
              <w:t xml:space="preserve"> &lt; 2%</w:t>
            </w:r>
          </w:p>
        </w:tc>
      </w:tr>
      <w:tr w:rsidR="00815D7F">
        <w:trPr>
          <w:jc w:val="center"/>
        </w:trPr>
        <w:tc>
          <w:tcPr>
            <w:tcW w:w="447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缺料工单下到现场才停工</w:t>
            </w:r>
          </w:p>
        </w:tc>
        <w:tc>
          <w:tcPr>
            <w:tcW w:w="4479" w:type="dxa"/>
            <w:vAlign w:val="center"/>
          </w:tcPr>
          <w:p w:rsidR="00815D7F" w:rsidRDefault="00CA2D4F">
            <w:r>
              <w:rPr>
                <w:sz w:val="17"/>
              </w:rPr>
              <w:t>齐套率</w:t>
            </w:r>
            <w:r>
              <w:rPr>
                <w:sz w:val="17"/>
              </w:rPr>
              <w:t xml:space="preserve"> 100% </w:t>
            </w:r>
            <w:r>
              <w:rPr>
                <w:sz w:val="17"/>
              </w:rPr>
              <w:t>才能下达，缺口清单一键可催</w:t>
            </w:r>
          </w:p>
        </w:tc>
      </w:tr>
      <w:tr w:rsidR="00815D7F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首件不做就批量生产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首件必检规则，未合格直接拒绝报工</w:t>
            </w:r>
          </w:p>
        </w:tc>
      </w:tr>
      <w:tr w:rsidR="00815D7F">
        <w:trPr>
          <w:jc w:val="center"/>
        </w:trPr>
        <w:tc>
          <w:tcPr>
            <w:tcW w:w="447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未检成品混入库存</w:t>
            </w:r>
          </w:p>
        </w:tc>
        <w:tc>
          <w:tcPr>
            <w:tcW w:w="447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完工检合格才允许入库</w:t>
            </w:r>
          </w:p>
        </w:tc>
      </w:tr>
      <w:tr w:rsidR="00815D7F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批次出问题只能全召回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批次父子链，正向展开到原料、反向定位流向</w:t>
            </w:r>
          </w:p>
        </w:tc>
      </w:tr>
      <w:tr w:rsidR="00815D7F">
        <w:trPr>
          <w:jc w:val="center"/>
        </w:trPr>
        <w:tc>
          <w:tcPr>
            <w:tcW w:w="4479" w:type="dxa"/>
            <w:vAlign w:val="center"/>
          </w:tcPr>
          <w:p w:rsidR="00815D7F" w:rsidRDefault="00CA2D4F">
            <w:r>
              <w:rPr>
                <w:sz w:val="17"/>
              </w:rPr>
              <w:t>设备停机原因不明、</w:t>
            </w:r>
            <w:r>
              <w:rPr>
                <w:sz w:val="17"/>
              </w:rPr>
              <w:t xml:space="preserve">OEE </w:t>
            </w:r>
            <w:r>
              <w:rPr>
                <w:sz w:val="17"/>
              </w:rPr>
              <w:t>算不出</w:t>
            </w:r>
          </w:p>
        </w:tc>
        <w:tc>
          <w:tcPr>
            <w:tcW w:w="4479" w:type="dxa"/>
            <w:vAlign w:val="center"/>
          </w:tcPr>
          <w:p w:rsidR="00815D7F" w:rsidRDefault="00CA2D4F">
            <w:r>
              <w:rPr>
                <w:sz w:val="17"/>
              </w:rPr>
              <w:t>状态变更强制填原因，自动汇总</w:t>
            </w:r>
            <w:r>
              <w:rPr>
                <w:sz w:val="17"/>
              </w:rPr>
              <w:t xml:space="preserve"> OEE / MTBF / MTTR</w:t>
            </w:r>
          </w:p>
        </w:tc>
      </w:tr>
      <w:tr w:rsidR="00815D7F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保养靠人盯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保养计划逾期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临期提醒，点检异常自动置故障</w:t>
            </w:r>
          </w:p>
        </w:tc>
      </w:tr>
    </w:tbl>
    <w:p w:rsidR="00815D7F" w:rsidRDefault="00815D7F">
      <w:pPr>
        <w:spacing w:after="0"/>
      </w:pPr>
    </w:p>
    <w:p w:rsidR="00815D7F" w:rsidRDefault="00CA2D4F">
      <w:pPr>
        <w:pStyle w:val="21"/>
      </w:pPr>
      <w:bookmarkStart w:id="4" w:name="_Toc243429838"/>
      <w:r>
        <w:t xml:space="preserve">1.3 </w:t>
      </w:r>
      <w:r>
        <w:t>交付物清单</w:t>
      </w:r>
      <w:bookmarkEnd w:id="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815D7F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交付物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位置</w:t>
            </w:r>
          </w:p>
        </w:tc>
      </w:tr>
      <w:tr w:rsidR="00815D7F">
        <w:trPr>
          <w:jc w:val="center"/>
        </w:trPr>
        <w:tc>
          <w:tcPr>
            <w:tcW w:w="4479" w:type="dxa"/>
            <w:vAlign w:val="center"/>
          </w:tcPr>
          <w:p w:rsidR="00815D7F" w:rsidRDefault="00CA2D4F">
            <w:r>
              <w:rPr>
                <w:sz w:val="17"/>
              </w:rPr>
              <w:t>系统源码（后端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前端）</w:t>
            </w:r>
          </w:p>
        </w:tc>
        <w:tc>
          <w:tcPr>
            <w:tcW w:w="4479" w:type="dxa"/>
            <w:vAlign w:val="center"/>
          </w:tcPr>
          <w:p w:rsidR="00815D7F" w:rsidRDefault="00CA2D4F">
            <w:r>
              <w:rPr>
                <w:sz w:val="17"/>
              </w:rPr>
              <w:t>backend/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frontend/</w:t>
            </w:r>
          </w:p>
        </w:tc>
      </w:tr>
      <w:tr w:rsidR="00815D7F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离线单文件</w:t>
            </w:r>
            <w:r>
              <w:rPr>
                <w:sz w:val="17"/>
              </w:rPr>
              <w:t xml:space="preserve"> DEMO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demo/feichi-mes-demo.html</w:t>
            </w:r>
            <w:r>
              <w:rPr>
                <w:sz w:val="17"/>
              </w:rPr>
              <w:t>（双击即用）</w:t>
            </w:r>
          </w:p>
        </w:tc>
      </w:tr>
      <w:tr w:rsidR="00815D7F">
        <w:trPr>
          <w:jc w:val="center"/>
        </w:trPr>
        <w:tc>
          <w:tcPr>
            <w:tcW w:w="447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建设方案</w:t>
            </w:r>
          </w:p>
        </w:tc>
        <w:tc>
          <w:tcPr>
            <w:tcW w:w="4479" w:type="dxa"/>
            <w:vAlign w:val="center"/>
          </w:tcPr>
          <w:p w:rsidR="00815D7F" w:rsidRDefault="00CA2D4F">
            <w:r>
              <w:rPr>
                <w:sz w:val="17"/>
              </w:rPr>
              <w:t>docs/feichi-mes-design.md / .docx</w:t>
            </w:r>
          </w:p>
        </w:tc>
      </w:tr>
      <w:tr w:rsidR="00815D7F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 xml:space="preserve">REST </w:t>
            </w:r>
            <w:r>
              <w:rPr>
                <w:sz w:val="17"/>
              </w:rPr>
              <w:t>接口契约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docs/api.md / .docx</w:t>
            </w:r>
          </w:p>
        </w:tc>
      </w:tr>
      <w:tr w:rsidR="00815D7F">
        <w:trPr>
          <w:jc w:val="center"/>
        </w:trPr>
        <w:tc>
          <w:tcPr>
            <w:tcW w:w="447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测试报告</w:t>
            </w:r>
          </w:p>
        </w:tc>
        <w:tc>
          <w:tcPr>
            <w:tcW w:w="4479" w:type="dxa"/>
            <w:vAlign w:val="center"/>
          </w:tcPr>
          <w:p w:rsidR="00815D7F" w:rsidRDefault="00CA2D4F">
            <w:r>
              <w:rPr>
                <w:sz w:val="17"/>
              </w:rPr>
              <w:t>docs/test-report.md / .docx</w:t>
            </w:r>
          </w:p>
        </w:tc>
      </w:tr>
      <w:tr w:rsidR="00815D7F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本手册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docs/user-guide.md / .docx</w:t>
            </w:r>
          </w:p>
        </w:tc>
      </w:tr>
      <w:tr w:rsidR="00815D7F">
        <w:trPr>
          <w:jc w:val="center"/>
        </w:trPr>
        <w:tc>
          <w:tcPr>
            <w:tcW w:w="447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自动化测试</w:t>
            </w:r>
          </w:p>
        </w:tc>
        <w:tc>
          <w:tcPr>
            <w:tcW w:w="4479" w:type="dxa"/>
            <w:vAlign w:val="center"/>
          </w:tcPr>
          <w:p w:rsidR="00815D7F" w:rsidRDefault="00CA2D4F">
            <w:r>
              <w:rPr>
                <w:sz w:val="17"/>
              </w:rPr>
              <w:t>tests/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150 </w:t>
            </w:r>
            <w:r>
              <w:rPr>
                <w:sz w:val="17"/>
              </w:rPr>
              <w:t>项）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 xml:space="preserve"> tools/smoke_api.py</w:t>
            </w:r>
          </w:p>
        </w:tc>
      </w:tr>
      <w:tr w:rsidR="00815D7F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部署包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 xml:space="preserve">deploy/build_package.py </w:t>
            </w:r>
            <w:r>
              <w:rPr>
                <w:sz w:val="17"/>
              </w:rPr>
              <w:t>产出</w:t>
            </w:r>
            <w:r>
              <w:rPr>
                <w:sz w:val="17"/>
              </w:rPr>
              <w:t xml:space="preserve"> feichi_app.tar.gz</w:t>
            </w:r>
          </w:p>
        </w:tc>
      </w:tr>
    </w:tbl>
    <w:p w:rsidR="00815D7F" w:rsidRDefault="00815D7F">
      <w:pPr>
        <w:spacing w:after="0"/>
      </w:pPr>
    </w:p>
    <w:p w:rsidR="00815D7F" w:rsidRDefault="00CA2D4F">
      <w:pPr>
        <w:pStyle w:val="21"/>
      </w:pPr>
      <w:bookmarkStart w:id="5" w:name="_Toc243429839"/>
      <w:r>
        <w:t xml:space="preserve">1.4 </w:t>
      </w:r>
      <w:r>
        <w:t>技术栈一览</w:t>
      </w:r>
      <w:bookmarkEnd w:id="5"/>
    </w:p>
    <w:p w:rsidR="00815D7F" w:rsidRDefault="00CA2D4F">
      <w:pPr>
        <w:pStyle w:val="a0"/>
        <w:spacing w:line="324" w:lineRule="auto"/>
      </w:pPr>
      <w:r>
        <w:t>后端：</w:t>
      </w:r>
      <w:r>
        <w:t xml:space="preserve">Python 3.8+ </w:t>
      </w:r>
      <w:r>
        <w:t>标准库（</w:t>
      </w:r>
      <w:r>
        <w:t>http.server + sqlite3</w:t>
      </w:r>
      <w:r>
        <w:t>），零第三方依赖。</w:t>
      </w:r>
    </w:p>
    <w:p w:rsidR="00815D7F" w:rsidRDefault="00CA2D4F">
      <w:pPr>
        <w:pStyle w:val="a0"/>
        <w:spacing w:line="324" w:lineRule="auto"/>
      </w:pPr>
      <w:r>
        <w:t>数据库：</w:t>
      </w:r>
      <w:r>
        <w:t>SQLite</w:t>
      </w:r>
      <w:r>
        <w:t>（</w:t>
      </w:r>
      <w:r>
        <w:t xml:space="preserve">WAL </w:t>
      </w:r>
      <w:r>
        <w:t>模式），单文件</w:t>
      </w:r>
      <w:r>
        <w:t xml:space="preserve"> backend/data/feichi.db</w:t>
      </w:r>
      <w:r>
        <w:t>。</w:t>
      </w:r>
    </w:p>
    <w:p w:rsidR="00815D7F" w:rsidRDefault="00CA2D4F">
      <w:pPr>
        <w:pStyle w:val="a0"/>
        <w:spacing w:line="324" w:lineRule="auto"/>
      </w:pPr>
      <w:r>
        <w:t>前端：原生</w:t>
      </w:r>
      <w:r>
        <w:t xml:space="preserve"> HTML / CSS / JavaScript</w:t>
      </w:r>
      <w:r>
        <w:t>，无框架、无构建、无</w:t>
      </w:r>
      <w:r>
        <w:t xml:space="preserve"> CDN</w:t>
      </w:r>
      <w:r>
        <w:t>。</w:t>
      </w:r>
    </w:p>
    <w:p w:rsidR="00815D7F" w:rsidRDefault="00CA2D4F">
      <w:pPr>
        <w:pStyle w:val="a0"/>
        <w:spacing w:line="324" w:lineRule="auto"/>
      </w:pPr>
      <w:r>
        <w:lastRenderedPageBreak/>
        <w:t>集成：</w:t>
      </w:r>
      <w:r>
        <w:t>REST</w:t>
      </w:r>
      <w:r>
        <w:t>（</w:t>
      </w:r>
      <w:r>
        <w:t>API Key</w:t>
      </w:r>
      <w:r>
        <w:t>）</w:t>
      </w:r>
      <w:r>
        <w:t xml:space="preserve">+ </w:t>
      </w:r>
      <w:r>
        <w:t>Webhook</w:t>
      </w:r>
      <w:r>
        <w:t>（</w:t>
      </w:r>
      <w:r>
        <w:t>HMAC-SHA256</w:t>
      </w:r>
      <w:r>
        <w:t>）</w:t>
      </w:r>
      <w:r>
        <w:t xml:space="preserve">+ </w:t>
      </w:r>
      <w:r>
        <w:t>增量同步（游标）。</w:t>
      </w:r>
    </w:p>
    <w:p w:rsidR="00815D7F" w:rsidRDefault="00CA2D4F">
      <w:pPr>
        <w:pStyle w:val="1"/>
      </w:pPr>
      <w:bookmarkStart w:id="6" w:name="_Toc243429840"/>
      <w:r>
        <w:lastRenderedPageBreak/>
        <w:t xml:space="preserve">2 </w:t>
      </w:r>
      <w:r>
        <w:t>快速开始</w:t>
      </w:r>
      <w:bookmarkEnd w:id="6"/>
    </w:p>
    <w:p w:rsidR="00815D7F" w:rsidRDefault="00CA2D4F">
      <w:pPr>
        <w:pStyle w:val="21"/>
      </w:pPr>
      <w:bookmarkStart w:id="7" w:name="_Toc243429841"/>
      <w:r>
        <w:t xml:space="preserve">2.1 </w:t>
      </w:r>
      <w:r>
        <w:t>启动服务</w:t>
      </w:r>
      <w:bookmarkEnd w:id="7"/>
    </w:p>
    <w:p w:rsidR="00815D7F" w:rsidRDefault="00CA2D4F">
      <w:r>
        <w:t xml:space="preserve">　　</w:t>
      </w:r>
      <w:r>
        <w:t>cd feichi-mes</w:t>
      </w:r>
    </w:p>
    <w:p w:rsidR="00815D7F" w:rsidRDefault="00CA2D4F">
      <w:r>
        <w:t xml:space="preserve">　　</w:t>
      </w:r>
      <w:r>
        <w:t>python backend/server.py</w:t>
      </w:r>
    </w:p>
    <w:p w:rsidR="00815D7F" w:rsidRDefault="00CA2D4F">
      <w:r>
        <w:t>启动后访问</w:t>
      </w:r>
      <w:r>
        <w:t xml:space="preserve"> http://127.0.0.1:8021</w:t>
      </w:r>
      <w:r>
        <w:t>，自动跳转登录页。</w:t>
      </w:r>
    </w:p>
    <w:p w:rsidR="00815D7F" w:rsidRDefault="00CA2D4F">
      <w:r>
        <w:t>首次启动会自动建库并写入确定性演示数据（</w:t>
      </w:r>
      <w:r>
        <w:t xml:space="preserve">4 </w:t>
      </w:r>
      <w:r>
        <w:t>车间</w:t>
      </w:r>
      <w:r>
        <w:t xml:space="preserve"> / 7 </w:t>
      </w:r>
      <w:r>
        <w:t>产线</w:t>
      </w:r>
      <w:r>
        <w:t xml:space="preserve"> / 25 </w:t>
      </w:r>
      <w:r>
        <w:t>工位</w:t>
      </w:r>
      <w:r>
        <w:t xml:space="preserve"> / 25 </w:t>
      </w:r>
      <w:r>
        <w:t>设备</w:t>
      </w:r>
      <w:r>
        <w:t xml:space="preserve"> / 26 </w:t>
      </w:r>
      <w:r>
        <w:t>物料</w:t>
      </w:r>
      <w:r>
        <w:t xml:space="preserve"> / 37 </w:t>
      </w:r>
      <w:r>
        <w:t>工单</w:t>
      </w:r>
      <w:r>
        <w:t xml:space="preserve"> / 55 </w:t>
      </w:r>
      <w:r>
        <w:t>批次等），约</w:t>
      </w:r>
      <w:r>
        <w:t xml:space="preserve"> 1~2 </w:t>
      </w:r>
      <w:r>
        <w:t>秒完成。</w:t>
      </w:r>
    </w:p>
    <w:p w:rsidR="00815D7F" w:rsidRDefault="00CA2D4F">
      <w:pPr>
        <w:pStyle w:val="21"/>
      </w:pPr>
      <w:bookmarkStart w:id="8" w:name="_Toc243429842"/>
      <w:r>
        <w:t xml:space="preserve">2.2 </w:t>
      </w:r>
      <w:r>
        <w:t>环境变量</w:t>
      </w:r>
      <w:bookmarkEnd w:id="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815D7F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变量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默认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815D7F">
        <w:trPr>
          <w:jc w:val="center"/>
        </w:trPr>
        <w:tc>
          <w:tcPr>
            <w:tcW w:w="2986" w:type="dxa"/>
            <w:vAlign w:val="center"/>
          </w:tcPr>
          <w:p w:rsidR="00815D7F" w:rsidRDefault="00CA2D4F">
            <w:r>
              <w:rPr>
                <w:sz w:val="17"/>
              </w:rPr>
              <w:t>FEICHI_PORT / PORT</w:t>
            </w:r>
          </w:p>
        </w:tc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8021</w:t>
            </w:r>
          </w:p>
        </w:tc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监听端口</w:t>
            </w:r>
          </w:p>
        </w:tc>
      </w:tr>
      <w:tr w:rsidR="00815D7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FEICHI_DB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backend/data/feichi.db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数据库文件路径（换库就换这个）</w:t>
            </w:r>
          </w:p>
        </w:tc>
      </w:tr>
    </w:tbl>
    <w:p w:rsidR="00815D7F" w:rsidRDefault="00815D7F">
      <w:pPr>
        <w:spacing w:after="0"/>
      </w:pPr>
    </w:p>
    <w:p w:rsidR="00815D7F" w:rsidRDefault="00CA2D4F">
      <w:r>
        <w:t xml:space="preserve">　　</w:t>
      </w:r>
      <w:r>
        <w:t xml:space="preserve"># </w:t>
      </w:r>
      <w:r>
        <w:t>用独立库在</w:t>
      </w:r>
      <w:r>
        <w:t xml:space="preserve"> 8022 </w:t>
      </w:r>
      <w:r>
        <w:t>端口起一套沙箱，供对接联调</w:t>
      </w:r>
    </w:p>
    <w:p w:rsidR="00815D7F" w:rsidRDefault="00CA2D4F">
      <w:r>
        <w:t xml:space="preserve">　　</w:t>
      </w:r>
      <w:r>
        <w:t>FEICHI_DB=/tmp/sandbox.db FEICHI_PORT=8022 python backend/server.py</w:t>
      </w:r>
    </w:p>
    <w:p w:rsidR="00815D7F" w:rsidRDefault="00CA2D4F">
      <w:pPr>
        <w:pStyle w:val="21"/>
      </w:pPr>
      <w:bookmarkStart w:id="9" w:name="_Toc243429843"/>
      <w:r>
        <w:t xml:space="preserve">2.3 </w:t>
      </w:r>
      <w:r>
        <w:t>演示账号</w:t>
      </w:r>
      <w:bookmarkEnd w:id="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815D7F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账号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密码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角色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</w:tr>
      <w:tr w:rsidR="00815D7F">
        <w:trPr>
          <w:jc w:val="center"/>
        </w:trPr>
        <w:tc>
          <w:tcPr>
            <w:tcW w:w="223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admin123</w:t>
            </w:r>
          </w:p>
        </w:tc>
        <w:tc>
          <w:tcPr>
            <w:tcW w:w="223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系统管理员</w:t>
            </w:r>
          </w:p>
        </w:tc>
        <w:tc>
          <w:tcPr>
            <w:tcW w:w="223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全部（含集成配置）</w:t>
            </w:r>
          </w:p>
        </w:tc>
      </w:tr>
      <w:tr w:rsidR="00815D7F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qianwei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fc@2026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厂长</w:t>
            </w:r>
            <w:r>
              <w:rPr>
                <w:sz w:val="17"/>
              </w:rPr>
              <w:t xml:space="preserve"> plant_manager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读写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审批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报工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</w:t>
            </w:r>
            <w:r>
              <w:rPr>
                <w:sz w:val="17"/>
              </w:rPr>
              <w:t>质检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设备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库存</w:t>
            </w:r>
          </w:p>
        </w:tc>
      </w:tr>
      <w:tr w:rsidR="00815D7F">
        <w:trPr>
          <w:jc w:val="center"/>
        </w:trPr>
        <w:tc>
          <w:tcPr>
            <w:tcW w:w="223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liyun</w:t>
            </w:r>
          </w:p>
        </w:tc>
        <w:tc>
          <w:tcPr>
            <w:tcW w:w="223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fc@2026</w:t>
            </w:r>
          </w:p>
        </w:tc>
        <w:tc>
          <w:tcPr>
            <w:tcW w:w="223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计划员</w:t>
            </w:r>
            <w:r>
              <w:rPr>
                <w:sz w:val="17"/>
              </w:rPr>
              <w:t xml:space="preserve"> planner</w:t>
            </w:r>
          </w:p>
        </w:tc>
        <w:tc>
          <w:tcPr>
            <w:tcW w:w="223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读写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审批</w:t>
            </w:r>
          </w:p>
        </w:tc>
      </w:tr>
      <w:tr w:rsidR="00815D7F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zhaolei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fc@2026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操作工</w:t>
            </w:r>
            <w:r>
              <w:rPr>
                <w:sz w:val="17"/>
              </w:rPr>
              <w:t xml:space="preserve"> operator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读写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报工</w:t>
            </w:r>
          </w:p>
        </w:tc>
      </w:tr>
      <w:tr w:rsidR="00815D7F">
        <w:trPr>
          <w:jc w:val="center"/>
        </w:trPr>
        <w:tc>
          <w:tcPr>
            <w:tcW w:w="223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sunqi</w:t>
            </w:r>
          </w:p>
        </w:tc>
        <w:tc>
          <w:tcPr>
            <w:tcW w:w="223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fc@2026</w:t>
            </w:r>
          </w:p>
        </w:tc>
        <w:tc>
          <w:tcPr>
            <w:tcW w:w="223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质检员</w:t>
            </w:r>
            <w:r>
              <w:rPr>
                <w:sz w:val="17"/>
              </w:rPr>
              <w:t xml:space="preserve"> quality</w:t>
            </w:r>
          </w:p>
        </w:tc>
        <w:tc>
          <w:tcPr>
            <w:tcW w:w="223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质检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报工</w:t>
            </w:r>
          </w:p>
        </w:tc>
      </w:tr>
      <w:tr w:rsidR="00815D7F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zhouhang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fc@2026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设备工程师</w:t>
            </w:r>
            <w:r>
              <w:rPr>
                <w:sz w:val="17"/>
              </w:rPr>
              <w:t xml:space="preserve"> equipment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设备</w:t>
            </w:r>
          </w:p>
        </w:tc>
      </w:tr>
      <w:tr w:rsidR="00815D7F">
        <w:trPr>
          <w:jc w:val="center"/>
        </w:trPr>
        <w:tc>
          <w:tcPr>
            <w:tcW w:w="223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wuping</w:t>
            </w:r>
          </w:p>
        </w:tc>
        <w:tc>
          <w:tcPr>
            <w:tcW w:w="223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fc@2026</w:t>
            </w:r>
          </w:p>
        </w:tc>
        <w:tc>
          <w:tcPr>
            <w:tcW w:w="223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仓管</w:t>
            </w:r>
            <w:r>
              <w:rPr>
                <w:sz w:val="17"/>
              </w:rPr>
              <w:t xml:space="preserve"> warehouse</w:t>
            </w:r>
          </w:p>
        </w:tc>
        <w:tc>
          <w:tcPr>
            <w:tcW w:w="223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库存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报工</w:t>
            </w:r>
          </w:p>
        </w:tc>
      </w:tr>
      <w:tr w:rsidR="00815D7F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chenmo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fc@2026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访客</w:t>
            </w:r>
            <w:r>
              <w:rPr>
                <w:sz w:val="17"/>
              </w:rPr>
              <w:t xml:space="preserve"> viewer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只读</w:t>
            </w:r>
          </w:p>
        </w:tc>
      </w:tr>
    </w:tbl>
    <w:p w:rsidR="00815D7F" w:rsidRDefault="00815D7F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815D7F">
        <w:trPr>
          <w:jc w:val="center"/>
        </w:trPr>
        <w:tc>
          <w:tcPr>
            <w:tcW w:w="8787" w:type="dxa"/>
            <w:shd w:val="clear" w:color="auto" w:fill="EAF2FB"/>
          </w:tcPr>
          <w:p w:rsidR="00815D7F" w:rsidRDefault="00CA2D4F">
            <w:pPr>
              <w:spacing w:line="312" w:lineRule="auto"/>
            </w:pPr>
            <w:r>
              <w:rPr>
                <w:rFonts w:eastAsia="黑体"/>
                <w:b/>
                <w:color w:val="1E6E5A"/>
                <w:sz w:val="19"/>
              </w:rPr>
              <w:t xml:space="preserve">◆ </w:t>
            </w:r>
            <w:r>
              <w:rPr>
                <w:rFonts w:eastAsia="黑体"/>
                <w:b/>
                <w:color w:val="1E6E5A"/>
                <w:sz w:val="19"/>
              </w:rPr>
              <w:t>说明：</w:t>
            </w:r>
            <w:r>
              <w:rPr>
                <w:sz w:val="19"/>
              </w:rPr>
              <w:t>生产环境请立即修改</w:t>
            </w:r>
            <w:r>
              <w:rPr>
                <w:sz w:val="19"/>
              </w:rPr>
              <w:t xml:space="preserve"> admin </w:t>
            </w:r>
            <w:r>
              <w:rPr>
                <w:sz w:val="19"/>
              </w:rPr>
              <w:t>密码并停用演示账号。</w:t>
            </w:r>
          </w:p>
        </w:tc>
      </w:tr>
    </w:tbl>
    <w:p w:rsidR="00815D7F" w:rsidRDefault="00815D7F">
      <w:pPr>
        <w:spacing w:after="0"/>
      </w:pPr>
    </w:p>
    <w:p w:rsidR="00815D7F" w:rsidRDefault="00CA2D4F">
      <w:pPr>
        <w:pStyle w:val="21"/>
      </w:pPr>
      <w:bookmarkStart w:id="10" w:name="_Toc243429844"/>
      <w:r>
        <w:t xml:space="preserve">2.4 </w:t>
      </w:r>
      <w:r>
        <w:t>界面骨架</w:t>
      </w:r>
      <w:bookmarkEnd w:id="10"/>
    </w:p>
    <w:p w:rsidR="00815D7F" w:rsidRDefault="00CA2D4F">
      <w:pPr>
        <w:pStyle w:val="a0"/>
        <w:spacing w:line="324" w:lineRule="auto"/>
      </w:pPr>
      <w:r>
        <w:t>左侧：六大分组</w:t>
      </w:r>
      <w:r>
        <w:t xml:space="preserve"> 14 </w:t>
      </w:r>
      <w:r>
        <w:t>个页面（生产运营</w:t>
      </w:r>
      <w:r>
        <w:t xml:space="preserve"> / </w:t>
      </w:r>
      <w:r>
        <w:t>主数据</w:t>
      </w:r>
      <w:r>
        <w:t xml:space="preserve"> / </w:t>
      </w:r>
      <w:r>
        <w:t>质量与追溯</w:t>
      </w:r>
      <w:r>
        <w:t xml:space="preserve"> / </w:t>
      </w:r>
      <w:r>
        <w:t>设备管理</w:t>
      </w:r>
      <w:r>
        <w:t xml:space="preserve"> / </w:t>
      </w:r>
      <w:r>
        <w:t>库存与报表</w:t>
      </w:r>
      <w:r>
        <w:t xml:space="preserve"> / </w:t>
      </w:r>
      <w:r>
        <w:t>系统），带待办角标。</w:t>
      </w:r>
    </w:p>
    <w:p w:rsidR="00815D7F" w:rsidRDefault="00CA2D4F">
      <w:pPr>
        <w:pStyle w:val="a0"/>
        <w:spacing w:line="324" w:lineRule="auto"/>
      </w:pPr>
      <w:r>
        <w:lastRenderedPageBreak/>
        <w:t>顶部：分组快捷切换、当前用户、退出。</w:t>
      </w:r>
    </w:p>
    <w:p w:rsidR="00815D7F" w:rsidRDefault="00CA2D4F">
      <w:pPr>
        <w:pStyle w:val="a0"/>
        <w:spacing w:line="324" w:lineRule="auto"/>
      </w:pPr>
      <w:r>
        <w:t>底部：状态栏（操作结果提示、工厂、在制工单、今日产出、期间、当前操作员）。</w:t>
      </w:r>
    </w:p>
    <w:p w:rsidR="00815D7F" w:rsidRDefault="00CA2D4F">
      <w:pPr>
        <w:pStyle w:val="a0"/>
        <w:spacing w:line="324" w:lineRule="auto"/>
      </w:pPr>
      <w:r>
        <w:t>右上：当前页面标题与说明。</w:t>
      </w:r>
    </w:p>
    <w:p w:rsidR="00815D7F" w:rsidRDefault="00CA2D4F">
      <w:pPr>
        <w:pStyle w:val="1"/>
      </w:pPr>
      <w:bookmarkStart w:id="11" w:name="_Toc243429845"/>
      <w:r>
        <w:lastRenderedPageBreak/>
        <w:t xml:space="preserve">3 </w:t>
      </w:r>
      <w:r>
        <w:t>页面操作指南</w:t>
      </w:r>
      <w:bookmarkEnd w:id="11"/>
    </w:p>
    <w:p w:rsidR="00815D7F" w:rsidRDefault="00CA2D4F">
      <w:pPr>
        <w:pStyle w:val="21"/>
      </w:pPr>
      <w:bookmarkStart w:id="12" w:name="_Toc243429846"/>
      <w:r>
        <w:t xml:space="preserve">3.1 </w:t>
      </w:r>
      <w:r>
        <w:t>制造驾驶舱（</w:t>
      </w:r>
      <w:r>
        <w:t>dashboard</w:t>
      </w:r>
      <w:r>
        <w:t>）</w:t>
      </w:r>
      <w:bookmarkEnd w:id="12"/>
    </w:p>
    <w:p w:rsidR="00815D7F" w:rsidRDefault="00CA2D4F">
      <w:r>
        <w:t>看什么：</w:t>
      </w:r>
      <w:r>
        <w:t xml:space="preserve">6 </w:t>
      </w:r>
      <w:r>
        <w:t>项</w:t>
      </w:r>
      <w:r>
        <w:t xml:space="preserve"> KPI</w:t>
      </w:r>
      <w:r>
        <w:t>（在制工单、本月产出、综合</w:t>
      </w:r>
      <w:r>
        <w:t xml:space="preserve"> OEE</w:t>
      </w:r>
      <w:r>
        <w:t>、良品率、设备异常、保养到期）、近</w:t>
      </w:r>
      <w:r>
        <w:t xml:space="preserve"> 14 </w:t>
      </w:r>
      <w:r>
        <w:t>天产量与计划趋势、工单状态分布、产线负荷与产</w:t>
      </w:r>
      <w:r>
        <w:t>出、待办与预警、安灯呼叫。</w:t>
      </w:r>
    </w:p>
    <w:p w:rsidR="00815D7F" w:rsidRDefault="00CA2D4F">
      <w:r>
        <w:t>怎么用：</w:t>
      </w:r>
    </w:p>
    <w:p w:rsidR="00815D7F" w:rsidRDefault="00CA2D4F">
      <w:r>
        <w:t xml:space="preserve">1. </w:t>
      </w:r>
      <w:r>
        <w:t>每天上班第一眼看</w:t>
      </w:r>
      <w:r>
        <w:t xml:space="preserve"> </w:t>
      </w:r>
      <w:r>
        <w:t>待办与预警，逾期工单、临期工单、未处置不良、设备异常都在这里。</w:t>
      </w:r>
    </w:p>
    <w:p w:rsidR="00815D7F" w:rsidRDefault="00CA2D4F">
      <w:r>
        <w:t xml:space="preserve">2. KPI </w:t>
      </w:r>
      <w:r>
        <w:t>异常（如</w:t>
      </w:r>
      <w:r>
        <w:t xml:space="preserve"> OEE </w:t>
      </w:r>
      <w:r>
        <w:t>低于目标的</w:t>
      </w:r>
      <w:r>
        <w:t xml:space="preserve"> 85%</w:t>
      </w:r>
      <w:r>
        <w:t>）时点进去看</w:t>
      </w:r>
      <w:r>
        <w:t xml:space="preserve"> </w:t>
      </w:r>
      <w:r>
        <w:t>报表分析</w:t>
      </w:r>
      <w:r>
        <w:t xml:space="preserve"> </w:t>
      </w:r>
      <w:r>
        <w:t>的</w:t>
      </w:r>
      <w:r>
        <w:t xml:space="preserve"> OEE </w:t>
      </w:r>
      <w:r>
        <w:t>三率，判断是停机多还是节拍慢。</w:t>
      </w:r>
    </w:p>
    <w:p w:rsidR="00815D7F" w:rsidRDefault="00CA2D4F">
      <w:r>
        <w:t xml:space="preserve">3. </w:t>
      </w:r>
      <w:r>
        <w:t>右侧栏给出当前最需要处理的三件事。</w:t>
      </w:r>
    </w:p>
    <w:p w:rsidR="00815D7F" w:rsidRDefault="00CA2D4F">
      <w:pPr>
        <w:pStyle w:val="21"/>
      </w:pPr>
      <w:bookmarkStart w:id="13" w:name="_Toc243429847"/>
      <w:r>
        <w:t xml:space="preserve">3.2 </w:t>
      </w:r>
      <w:r>
        <w:t>生产看板（</w:t>
      </w:r>
      <w:r>
        <w:t>board</w:t>
      </w:r>
      <w:r>
        <w:t>）</w:t>
      </w:r>
      <w:bookmarkEnd w:id="13"/>
    </w:p>
    <w:p w:rsidR="00815D7F" w:rsidRDefault="00CA2D4F">
      <w:r>
        <w:t>看什么：按产线排列的卡片（设备运行数、在制工单、当前工序、产出</w:t>
      </w:r>
      <w:r>
        <w:t>/</w:t>
      </w:r>
      <w:r>
        <w:t>计划、进度条）＋安灯表。</w:t>
      </w:r>
    </w:p>
    <w:p w:rsidR="00815D7F" w:rsidRDefault="00CA2D4F">
      <w:r>
        <w:t>怎么用：</w:t>
      </w:r>
    </w:p>
    <w:p w:rsidR="00815D7F" w:rsidRDefault="00CA2D4F">
      <w:pPr>
        <w:pStyle w:val="a0"/>
        <w:spacing w:line="324" w:lineRule="auto"/>
      </w:pPr>
      <w:r>
        <w:t>适合挂在车间大屏，每</w:t>
      </w:r>
      <w:r>
        <w:t xml:space="preserve"> 30 </w:t>
      </w:r>
      <w:r>
        <w:t>秒自动刷新。</w:t>
      </w:r>
    </w:p>
    <w:p w:rsidR="00815D7F" w:rsidRDefault="00CA2D4F">
      <w:pPr>
        <w:pStyle w:val="a0"/>
        <w:spacing w:line="324" w:lineRule="auto"/>
      </w:pPr>
      <w:r>
        <w:t>现场发现问题点</w:t>
      </w:r>
      <w:r>
        <w:t xml:space="preserve"> </w:t>
      </w:r>
      <w:r>
        <w:t>发起呼叫：选产线、填工位、选类型（设备</w:t>
      </w:r>
      <w:r>
        <w:t>/</w:t>
      </w:r>
      <w:r>
        <w:t>质量</w:t>
      </w:r>
      <w:r>
        <w:t>/</w:t>
      </w:r>
      <w:r>
        <w:t>物料</w:t>
      </w:r>
      <w:r>
        <w:t>/</w:t>
      </w:r>
      <w:r>
        <w:t>人员）与级别（一般</w:t>
      </w:r>
      <w:r>
        <w:t>/</w:t>
      </w:r>
      <w:r>
        <w:t>紧急），提交后安灯表立刻出现。</w:t>
      </w:r>
    </w:p>
    <w:p w:rsidR="00815D7F" w:rsidRDefault="00CA2D4F">
      <w:pPr>
        <w:pStyle w:val="a0"/>
        <w:spacing w:line="324" w:lineRule="auto"/>
      </w:pPr>
      <w:r>
        <w:t>问题解决后点</w:t>
      </w:r>
      <w:r>
        <w:t xml:space="preserve"> </w:t>
      </w:r>
      <w:r>
        <w:t>关闭，状态变「已关闭」并记录关闭时间。</w:t>
      </w:r>
    </w:p>
    <w:p w:rsidR="00815D7F" w:rsidRDefault="00CA2D4F">
      <w:pPr>
        <w:pStyle w:val="21"/>
      </w:pPr>
      <w:bookmarkStart w:id="14" w:name="_Toc243429848"/>
      <w:r>
        <w:t xml:space="preserve">3.3 </w:t>
      </w:r>
      <w:r>
        <w:t>排产计划（</w:t>
      </w:r>
      <w:r>
        <w:t>schedule</w:t>
      </w:r>
      <w:r>
        <w:t>）</w:t>
      </w:r>
      <w:bookmarkEnd w:id="14"/>
    </w:p>
    <w:p w:rsidR="00815D7F" w:rsidRDefault="00CA2D4F">
      <w:r>
        <w:t>看什么：未来两周</w:t>
      </w:r>
      <w:r>
        <w:t xml:space="preserve"> × </w:t>
      </w:r>
      <w:r>
        <w:t>产线甘特（色块为工单，颜色代表状态）、产能负荷柱状图、待下达工单列表。</w:t>
      </w:r>
    </w:p>
    <w:p w:rsidR="00815D7F" w:rsidRDefault="00CA2D4F">
      <w:r>
        <w:t>怎么用：</w:t>
      </w:r>
    </w:p>
    <w:p w:rsidR="00815D7F" w:rsidRDefault="00CA2D4F">
      <w:r>
        <w:t xml:space="preserve">1. </w:t>
      </w:r>
      <w:r>
        <w:t>先看</w:t>
      </w:r>
      <w:r>
        <w:t xml:space="preserve"> </w:t>
      </w:r>
      <w:r>
        <w:t>产能负荷：某产线负荷超过</w:t>
      </w:r>
      <w:r>
        <w:t xml:space="preserve"> 100% </w:t>
      </w:r>
      <w:r>
        <w:t>就要调产线或改期。</w:t>
      </w:r>
    </w:p>
    <w:p w:rsidR="00815D7F" w:rsidRDefault="00CA2D4F">
      <w:r>
        <w:t xml:space="preserve">2. </w:t>
      </w:r>
      <w:r>
        <w:t>在待下达列表点工单号进入详情，补齐缺口后下达。</w:t>
      </w:r>
    </w:p>
    <w:p w:rsidR="00815D7F" w:rsidRDefault="00CA2D4F">
      <w:r>
        <w:t xml:space="preserve">3. </w:t>
      </w:r>
      <w:r>
        <w:t>点</w:t>
      </w:r>
      <w:r>
        <w:t xml:space="preserve"> </w:t>
      </w:r>
      <w:r>
        <w:t>新建工单</w:t>
      </w:r>
      <w:r>
        <w:t xml:space="preserve"> </w:t>
      </w:r>
      <w:r>
        <w:t>直接建单（见</w:t>
      </w:r>
      <w:r>
        <w:t xml:space="preserve"> 3.4</w:t>
      </w:r>
      <w:r>
        <w:t>）。</w:t>
      </w:r>
    </w:p>
    <w:p w:rsidR="00815D7F" w:rsidRDefault="00CA2D4F">
      <w:pPr>
        <w:pStyle w:val="21"/>
      </w:pPr>
      <w:bookmarkStart w:id="15" w:name="_Toc243429849"/>
      <w:r>
        <w:t xml:space="preserve">3.4 </w:t>
      </w:r>
      <w:r>
        <w:t>生产工单（</w:t>
      </w:r>
      <w:r>
        <w:t>orders</w:t>
      </w:r>
      <w:r>
        <w:t>）</w:t>
      </w:r>
      <w:bookmarkEnd w:id="15"/>
    </w:p>
    <w:p w:rsidR="00815D7F" w:rsidRDefault="00CA2D4F">
      <w:r>
        <w:t>列表：按状态</w:t>
      </w:r>
      <w:r>
        <w:t xml:space="preserve"> chips </w:t>
      </w:r>
      <w:r>
        <w:t>过滤、按单号</w:t>
      </w:r>
      <w:r>
        <w:t>/</w:t>
      </w:r>
      <w:r>
        <w:t>物料</w:t>
      </w:r>
      <w:r>
        <w:t>/</w:t>
      </w:r>
      <w:r>
        <w:t>客户搜索、勾选</w:t>
      </w:r>
      <w:r>
        <w:t>"</w:t>
      </w:r>
      <w:r>
        <w:t>只看逾期</w:t>
      </w:r>
      <w:r>
        <w:t>"</w:t>
      </w:r>
      <w:r>
        <w:t>。行内显示报工</w:t>
      </w:r>
      <w:r>
        <w:t>/</w:t>
      </w:r>
      <w:r>
        <w:t>合格、进度条、工序完成数、产线、计划完成、状态、优先级。</w:t>
      </w:r>
    </w:p>
    <w:p w:rsidR="00815D7F" w:rsidRDefault="00CA2D4F">
      <w:r>
        <w:t>新建工单：</w:t>
      </w:r>
    </w:p>
    <w:p w:rsidR="00815D7F" w:rsidRDefault="00CA2D4F">
      <w:r>
        <w:t xml:space="preserve">1. </w:t>
      </w:r>
      <w:r>
        <w:t>点</w:t>
      </w:r>
      <w:r>
        <w:t xml:space="preserve"> </w:t>
      </w:r>
      <w:r>
        <w:t>新建工单，选择产出物料（成品</w:t>
      </w:r>
      <w:r>
        <w:t>/</w:t>
      </w:r>
      <w:r>
        <w:t>半成品）、计划数量、产线、优先级、计划开始、客户。</w:t>
      </w:r>
    </w:p>
    <w:p w:rsidR="00815D7F" w:rsidRDefault="00CA2D4F">
      <w:r>
        <w:t xml:space="preserve">2. </w:t>
      </w:r>
      <w:r>
        <w:t>提交后状态为</w:t>
      </w:r>
      <w:r>
        <w:t xml:space="preserve"> </w:t>
      </w:r>
      <w:r>
        <w:t>草稿，系统按物料绑定的已发布工艺路线自动展开工序、按</w:t>
      </w:r>
      <w:r>
        <w:t xml:space="preserve"> BOM </w:t>
      </w:r>
      <w:r>
        <w:t>展开用料。</w:t>
      </w:r>
    </w:p>
    <w:p w:rsidR="00815D7F" w:rsidRDefault="00CA2D4F">
      <w:r>
        <w:lastRenderedPageBreak/>
        <w:t xml:space="preserve">3. </w:t>
      </w:r>
      <w:r>
        <w:t>草稿状态下</w:t>
      </w:r>
      <w:r>
        <w:t xml:space="preserve"> </w:t>
      </w:r>
      <w:r>
        <w:t>齐套率显示为「</w:t>
      </w:r>
      <w:r>
        <w:t>—</w:t>
      </w:r>
      <w:r>
        <w:t>」，因为还没做齐套计算</w:t>
      </w:r>
      <w:r>
        <w:t>——</w:t>
      </w:r>
      <w:r>
        <w:t>这是设计而非缺陷。</w:t>
      </w:r>
    </w:p>
    <w:p w:rsidR="00815D7F" w:rsidRDefault="00CA2D4F">
      <w:r>
        <w:t>工单详情（点任意行）：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815D7F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区块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内容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你能做什么</w:t>
            </w:r>
          </w:p>
        </w:tc>
      </w:tr>
      <w:tr w:rsidR="00815D7F">
        <w:trPr>
          <w:jc w:val="center"/>
        </w:trPr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头部</w:t>
            </w:r>
          </w:p>
        </w:tc>
        <w:tc>
          <w:tcPr>
            <w:tcW w:w="2986" w:type="dxa"/>
            <w:vAlign w:val="center"/>
          </w:tcPr>
          <w:p w:rsidR="00815D7F" w:rsidRDefault="00CA2D4F">
            <w:r>
              <w:rPr>
                <w:sz w:val="17"/>
              </w:rPr>
              <w:t>数量、报工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合格、进度、标准工时、客户、产线、工艺、</w:t>
            </w:r>
            <w:r>
              <w:rPr>
                <w:sz w:val="17"/>
              </w:rPr>
              <w:t>BOM</w:t>
            </w:r>
            <w:r>
              <w:rPr>
                <w:sz w:val="17"/>
              </w:rPr>
              <w:t>、计划期</w:t>
            </w:r>
          </w:p>
        </w:tc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阅读</w:t>
            </w:r>
          </w:p>
        </w:tc>
      </w:tr>
      <w:tr w:rsidR="00815D7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闸口清单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每个待推进目标的可推进状态与缺失项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阅读（缺失项就是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下一步该补什么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）</w:t>
            </w:r>
          </w:p>
        </w:tc>
      </w:tr>
      <w:tr w:rsidR="00815D7F">
        <w:trPr>
          <w:jc w:val="center"/>
        </w:trPr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工序与报工</w:t>
            </w:r>
          </w:p>
        </w:tc>
        <w:tc>
          <w:tcPr>
            <w:tcW w:w="2986" w:type="dxa"/>
            <w:vAlign w:val="center"/>
          </w:tcPr>
          <w:p w:rsidR="00815D7F" w:rsidRDefault="00CA2D4F">
            <w:r>
              <w:rPr>
                <w:sz w:val="17"/>
              </w:rPr>
              <w:t>每道工序的计划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报工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合格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不良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工时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状态</w:t>
            </w:r>
          </w:p>
        </w:tc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报工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登记产出</w:t>
            </w:r>
          </w:p>
        </w:tc>
      </w:tr>
      <w:tr w:rsidR="00815D7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用料与齐套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每项物料需求、已发、现有、缺口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发料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一次发齐</w:t>
            </w:r>
          </w:p>
        </w:tc>
      </w:tr>
      <w:tr w:rsidR="00815D7F">
        <w:trPr>
          <w:jc w:val="center"/>
        </w:trPr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检验记录</w:t>
            </w:r>
          </w:p>
        </w:tc>
        <w:tc>
          <w:tcPr>
            <w:tcW w:w="2986" w:type="dxa"/>
            <w:vAlign w:val="center"/>
          </w:tcPr>
          <w:p w:rsidR="00815D7F" w:rsidRDefault="00CA2D4F">
            <w:r>
              <w:rPr>
                <w:sz w:val="17"/>
              </w:rPr>
              <w:t>首件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巡检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完工检</w:t>
            </w:r>
          </w:p>
        </w:tc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阅读（检验在质量页登记）</w:t>
            </w:r>
          </w:p>
        </w:tc>
      </w:tr>
      <w:tr w:rsidR="00815D7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产出批次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入库后生成的批次号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查看追溯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跳转</w:t>
            </w:r>
          </w:p>
        </w:tc>
      </w:tr>
    </w:tbl>
    <w:p w:rsidR="00815D7F" w:rsidRDefault="00815D7F">
      <w:pPr>
        <w:spacing w:after="0"/>
      </w:pPr>
    </w:p>
    <w:p w:rsidR="00815D7F" w:rsidRDefault="00CA2D4F">
      <w:r>
        <w:t>推进工单（底部按钮）：</w:t>
      </w:r>
    </w:p>
    <w:p w:rsidR="00815D7F" w:rsidRDefault="00CA2D4F">
      <w:pPr>
        <w:pStyle w:val="a0"/>
        <w:spacing w:line="324" w:lineRule="auto"/>
      </w:pPr>
      <w:r>
        <w:t>计划员</w:t>
      </w:r>
      <w:r>
        <w:t>/</w:t>
      </w:r>
      <w:r>
        <w:t>厂长看到</w:t>
      </w:r>
      <w:r>
        <w:t xml:space="preserve"> </w:t>
      </w:r>
      <w:r>
        <w:t>下达</w:t>
      </w:r>
      <w:r>
        <w:t xml:space="preserve"> / </w:t>
      </w:r>
      <w:r>
        <w:t>开工</w:t>
      </w:r>
      <w:r>
        <w:t xml:space="preserve"> / </w:t>
      </w:r>
      <w:r>
        <w:t>完工确认；仓管看到</w:t>
      </w:r>
      <w:r>
        <w:t xml:space="preserve"> </w:t>
      </w:r>
      <w:r>
        <w:t>完工入库；有权限者看到</w:t>
      </w:r>
      <w:r>
        <w:t xml:space="preserve"> </w:t>
      </w:r>
      <w:r>
        <w:t>发料</w:t>
      </w:r>
      <w:r>
        <w:t xml:space="preserve"> / </w:t>
      </w:r>
      <w:r>
        <w:t>取消工单。</w:t>
      </w:r>
    </w:p>
    <w:p w:rsidR="00815D7F" w:rsidRDefault="00CA2D4F">
      <w:pPr>
        <w:pStyle w:val="a0"/>
        <w:spacing w:line="324" w:lineRule="auto"/>
      </w:pPr>
      <w:r>
        <w:t>按钮上的</w:t>
      </w:r>
      <w:r>
        <w:t>"</w:t>
      </w:r>
      <w:r>
        <w:t>（缺</w:t>
      </w:r>
      <w:r>
        <w:t xml:space="preserve"> N </w:t>
      </w:r>
      <w:r>
        <w:t>项）</w:t>
      </w:r>
      <w:r>
        <w:t>"</w:t>
      </w:r>
      <w:r>
        <w:t>提示还差几项，点开详情看闸口清单。</w:t>
      </w:r>
    </w:p>
    <w:p w:rsidR="00815D7F" w:rsidRDefault="00CA2D4F">
      <w:pPr>
        <w:pStyle w:val="a0"/>
        <w:spacing w:line="324" w:lineRule="auto"/>
      </w:pPr>
      <w:r>
        <w:t>推进成功会提示</w:t>
      </w:r>
      <w:r>
        <w:t>"</w:t>
      </w:r>
      <w:r>
        <w:t>工单已推进到「已开工」</w:t>
      </w:r>
      <w:r>
        <w:t>"</w:t>
      </w:r>
      <w:r>
        <w:t>并自动刷新。</w:t>
      </w:r>
    </w:p>
    <w:p w:rsidR="00815D7F" w:rsidRDefault="00CA2D4F">
      <w:r>
        <w:t>报工：</w:t>
      </w:r>
    </w:p>
    <w:p w:rsidR="00815D7F" w:rsidRDefault="00CA2D4F">
      <w:r>
        <w:t xml:space="preserve">1. </w:t>
      </w:r>
      <w:r>
        <w:t>点某工序的</w:t>
      </w:r>
      <w:r>
        <w:t xml:space="preserve"> </w:t>
      </w:r>
      <w:r>
        <w:t>报工。</w:t>
      </w:r>
    </w:p>
    <w:p w:rsidR="00815D7F" w:rsidRDefault="00CA2D4F">
      <w:r>
        <w:t xml:space="preserve">2. </w:t>
      </w:r>
      <w:r>
        <w:t>填合格数（默认本工序待报量）、不良数、实际工时、备注。</w:t>
      </w:r>
    </w:p>
    <w:p w:rsidR="00815D7F" w:rsidRDefault="00CA2D4F">
      <w:r>
        <w:t xml:space="preserve">3. </w:t>
      </w:r>
      <w:r>
        <w:t>提交后提示</w:t>
      </w:r>
      <w:r>
        <w:t xml:space="preserve"> </w:t>
      </w:r>
      <w:r>
        <w:t>报工成功</w:t>
      </w:r>
      <w:r>
        <w:t xml:space="preserve"> RP… · </w:t>
      </w:r>
      <w:r>
        <w:t>效率</w:t>
      </w:r>
      <w:r>
        <w:t xml:space="preserve"> xx%</w:t>
      </w:r>
      <w:r>
        <w:t>；若这是最后一道工序且数量达标，工单自动转</w:t>
      </w:r>
      <w:r>
        <w:t xml:space="preserve"> </w:t>
      </w:r>
      <w:r>
        <w:t>已完工。</w:t>
      </w:r>
    </w:p>
    <w:p w:rsidR="00815D7F" w:rsidRDefault="00CA2D4F">
      <w:r>
        <w:t>完工入库：工单「已完工」且完工检合格后，点</w:t>
      </w:r>
      <w:r>
        <w:t xml:space="preserve"> </w:t>
      </w:r>
      <w:r>
        <w:t>完工入库，系统生成批次号、写库存台账，并提示</w:t>
      </w:r>
      <w:r>
        <w:t xml:space="preserve"> </w:t>
      </w:r>
      <w:r>
        <w:t>已入库，批次</w:t>
      </w:r>
      <w:r>
        <w:t xml:space="preserve"> B… </w:t>
      </w:r>
      <w:r>
        <w:t>：</w:t>
      </w:r>
      <w:r>
        <w:t xml:space="preserve">xx </w:t>
      </w:r>
      <w:r>
        <w:t>件。</w:t>
      </w:r>
    </w:p>
    <w:p w:rsidR="00815D7F" w:rsidRDefault="00CA2D4F">
      <w:pPr>
        <w:pStyle w:val="21"/>
      </w:pPr>
      <w:bookmarkStart w:id="16" w:name="_Toc243429850"/>
      <w:r>
        <w:t xml:space="preserve">3.5 </w:t>
      </w:r>
      <w:r>
        <w:t>物料与</w:t>
      </w:r>
      <w:r>
        <w:t xml:space="preserve"> BOM</w:t>
      </w:r>
      <w:r>
        <w:t>（</w:t>
      </w:r>
      <w:r>
        <w:t>materials</w:t>
      </w:r>
      <w:r>
        <w:t>）</w:t>
      </w:r>
      <w:bookmarkEnd w:id="16"/>
    </w:p>
    <w:p w:rsidR="00815D7F" w:rsidRDefault="00CA2D4F">
      <w:pPr>
        <w:pStyle w:val="a0"/>
        <w:spacing w:line="324" w:lineRule="auto"/>
      </w:pPr>
      <w:r>
        <w:t>顶部</w:t>
      </w:r>
      <w:r>
        <w:t xml:space="preserve"> 4 </w:t>
      </w:r>
      <w:r>
        <w:t>项</w:t>
      </w:r>
      <w:r>
        <w:t xml:space="preserve"> KPI</w:t>
      </w:r>
      <w:r>
        <w:t>：物料数、低于安全库存、库存金额、成品数。</w:t>
      </w:r>
    </w:p>
    <w:p w:rsidR="00815D7F" w:rsidRDefault="00CA2D4F">
      <w:pPr>
        <w:pStyle w:val="a0"/>
        <w:spacing w:line="324" w:lineRule="auto"/>
      </w:pPr>
      <w:r>
        <w:t>类型</w:t>
      </w:r>
      <w:r>
        <w:t xml:space="preserve"> chips </w:t>
      </w:r>
      <w:r>
        <w:t>切换（全部</w:t>
      </w:r>
      <w:r>
        <w:t>/</w:t>
      </w:r>
      <w:r>
        <w:t>成品</w:t>
      </w:r>
      <w:r>
        <w:t>/</w:t>
      </w:r>
      <w:r>
        <w:t>半成品</w:t>
      </w:r>
      <w:r>
        <w:t>/</w:t>
      </w:r>
      <w:r>
        <w:t>原材料</w:t>
      </w:r>
      <w:r>
        <w:t>/</w:t>
      </w:r>
      <w:r>
        <w:t>辅料），搜索编码名称规格。</w:t>
      </w:r>
    </w:p>
    <w:p w:rsidR="00815D7F" w:rsidRDefault="00CA2D4F">
      <w:pPr>
        <w:pStyle w:val="a0"/>
        <w:spacing w:line="324" w:lineRule="auto"/>
      </w:pPr>
      <w:r>
        <w:t>点行打开详情：物料主档、</w:t>
      </w:r>
      <w:r>
        <w:t xml:space="preserve">BOM </w:t>
      </w:r>
      <w:r>
        <w:t>明细、工艺路线、库存批次、近期工单、产出批次。</w:t>
      </w:r>
    </w:p>
    <w:p w:rsidR="00815D7F" w:rsidRDefault="00CA2D4F">
      <w:pPr>
        <w:pStyle w:val="a0"/>
        <w:spacing w:line="324" w:lineRule="auto"/>
      </w:pPr>
      <w:r>
        <w:t>新建物料：编码可不填（自动</w:t>
      </w:r>
      <w:r>
        <w:t xml:space="preserve"> MT-xxxx</w:t>
      </w:r>
      <w:r>
        <w:t>），必须填名称；类型影响能否用于建单（成品</w:t>
      </w:r>
      <w:r>
        <w:t>/</w:t>
      </w:r>
      <w:r>
        <w:t>半成品可选）。</w:t>
      </w:r>
    </w:p>
    <w:p w:rsidR="00815D7F" w:rsidRDefault="00CA2D4F">
      <w:pPr>
        <w:pStyle w:val="21"/>
      </w:pPr>
      <w:bookmarkStart w:id="17" w:name="_Toc243429851"/>
      <w:r>
        <w:t xml:space="preserve">3.6 </w:t>
      </w:r>
      <w:r>
        <w:t>质量检验（</w:t>
      </w:r>
      <w:r>
        <w:t>quality</w:t>
      </w:r>
      <w:r>
        <w:t>）</w:t>
      </w:r>
      <w:bookmarkEnd w:id="17"/>
    </w:p>
    <w:p w:rsidR="00815D7F" w:rsidRDefault="00CA2D4F">
      <w:r>
        <w:t>总览：良品率、</w:t>
      </w:r>
      <w:r>
        <w:t>PPM</w:t>
      </w:r>
      <w:r>
        <w:t>、检验单数、首件合格率、完工检合格率、未处置不良；</w:t>
      </w:r>
      <w:r>
        <w:t xml:space="preserve">14 </w:t>
      </w:r>
      <w:r>
        <w:t>天良品率趋势；缺陷帕累托（前几项即</w:t>
      </w:r>
      <w:r>
        <w:t>"</w:t>
      </w:r>
      <w:r>
        <w:t>关键少数</w:t>
      </w:r>
      <w:r>
        <w:t>"</w:t>
      </w:r>
      <w:r>
        <w:t>）。</w:t>
      </w:r>
    </w:p>
    <w:p w:rsidR="00815D7F" w:rsidRDefault="00CA2D4F">
      <w:r>
        <w:t>三个标签：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815D7F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标签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内容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操作</w:t>
            </w:r>
          </w:p>
        </w:tc>
      </w:tr>
      <w:tr w:rsidR="00815D7F">
        <w:trPr>
          <w:jc w:val="center"/>
        </w:trPr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lastRenderedPageBreak/>
              <w:t>检验单</w:t>
            </w:r>
          </w:p>
        </w:tc>
        <w:tc>
          <w:tcPr>
            <w:tcW w:w="2986" w:type="dxa"/>
            <w:vAlign w:val="center"/>
          </w:tcPr>
          <w:p w:rsidR="00815D7F" w:rsidRDefault="00CA2D4F">
            <w:r>
              <w:rPr>
                <w:sz w:val="17"/>
              </w:rPr>
              <w:t>单号、工单、类型、抽样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不良、结论、检验员、时间</w:t>
            </w:r>
          </w:p>
        </w:tc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点行看详情（含</w:t>
            </w:r>
            <w:r>
              <w:rPr>
                <w:sz w:val="17"/>
              </w:rPr>
              <w:t xml:space="preserve"> Cpk</w:t>
            </w:r>
            <w:r>
              <w:rPr>
                <w:sz w:val="17"/>
              </w:rPr>
              <w:t>）</w:t>
            </w:r>
          </w:p>
        </w:tc>
      </w:tr>
      <w:tr w:rsidR="00815D7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不良记录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工单、不良代码、数量、工序、处置方式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处置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选返修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报废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让步接收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退货</w:t>
            </w:r>
          </w:p>
        </w:tc>
      </w:tr>
      <w:tr w:rsidR="00815D7F">
        <w:trPr>
          <w:jc w:val="center"/>
        </w:trPr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过程能力</w:t>
            </w:r>
          </w:p>
        </w:tc>
        <w:tc>
          <w:tcPr>
            <w:tcW w:w="2986" w:type="dxa"/>
            <w:vAlign w:val="center"/>
          </w:tcPr>
          <w:p w:rsidR="00815D7F" w:rsidRDefault="00CA2D4F">
            <w:r>
              <w:rPr>
                <w:sz w:val="17"/>
              </w:rPr>
              <w:t>被测项、样本数、规格上下限、均值、</w:t>
            </w:r>
            <w:r>
              <w:rPr>
                <w:sz w:val="17"/>
              </w:rPr>
              <w:t>Cpk</w:t>
            </w:r>
            <w:r>
              <w:rPr>
                <w:sz w:val="17"/>
              </w:rPr>
              <w:t>、等级</w:t>
            </w:r>
          </w:p>
        </w:tc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阅读</w:t>
            </w:r>
          </w:p>
        </w:tc>
      </w:tr>
    </w:tbl>
    <w:p w:rsidR="00815D7F" w:rsidRDefault="00815D7F">
      <w:pPr>
        <w:spacing w:after="0"/>
      </w:pPr>
    </w:p>
    <w:p w:rsidR="00815D7F" w:rsidRDefault="00CA2D4F">
      <w:r>
        <w:t>登记检验：</w:t>
      </w:r>
    </w:p>
    <w:p w:rsidR="00815D7F" w:rsidRDefault="00CA2D4F">
      <w:r>
        <w:t xml:space="preserve">1. </w:t>
      </w:r>
      <w:r>
        <w:t>点</w:t>
      </w:r>
      <w:r>
        <w:t xml:space="preserve"> </w:t>
      </w:r>
      <w:r>
        <w:t>登记检验，选工单（在制与待检）、类型（首件</w:t>
      </w:r>
      <w:r>
        <w:t>/</w:t>
      </w:r>
      <w:r>
        <w:t>巡检</w:t>
      </w:r>
      <w:r>
        <w:t>/</w:t>
      </w:r>
      <w:r>
        <w:t>完工检</w:t>
      </w:r>
      <w:r>
        <w:t>/</w:t>
      </w:r>
      <w:r>
        <w:t>来料检）。</w:t>
      </w:r>
    </w:p>
    <w:p w:rsidR="00815D7F" w:rsidRDefault="00CA2D4F">
      <w:r>
        <w:t xml:space="preserve">2. </w:t>
      </w:r>
      <w:r>
        <w:t>填抽样数、不良数；非巡检类型可填一个被测值（值与上下限用于</w:t>
      </w:r>
      <w:r>
        <w:t xml:space="preserve"> Cpk</w:t>
      </w:r>
      <w:r>
        <w:t>）。</w:t>
      </w:r>
    </w:p>
    <w:p w:rsidR="00815D7F" w:rsidRDefault="00CA2D4F">
      <w:r>
        <w:t xml:space="preserve">3. </w:t>
      </w:r>
      <w:r>
        <w:t>提交后提示结论：检验完成：合格</w:t>
      </w:r>
      <w:r>
        <w:t xml:space="preserve"> / </w:t>
      </w:r>
      <w:r>
        <w:t>让步接收</w:t>
      </w:r>
      <w:r>
        <w:t xml:space="preserve"> / </w:t>
      </w:r>
      <w:r>
        <w:t>不合格。</w:t>
      </w:r>
    </w:p>
    <w:p w:rsidR="00815D7F" w:rsidRDefault="00CA2D4F">
      <w:r>
        <w:t>登记不良：选工单、不良代码、数量、工序，提交后进入待处置列表；处置完成后工单才能关闭。</w:t>
      </w:r>
    </w:p>
    <w:p w:rsidR="00815D7F" w:rsidRDefault="00CA2D4F">
      <w:pPr>
        <w:pStyle w:val="21"/>
      </w:pPr>
      <w:bookmarkStart w:id="18" w:name="_Toc243429852"/>
      <w:r>
        <w:t xml:space="preserve">3.7 </w:t>
      </w:r>
      <w:r>
        <w:t>批次追溯（</w:t>
      </w:r>
      <w:r>
        <w:t>trace</w:t>
      </w:r>
      <w:r>
        <w:t>）</w:t>
      </w:r>
      <w:bookmarkEnd w:id="18"/>
    </w:p>
    <w:p w:rsidR="00815D7F" w:rsidRDefault="00CA2D4F">
      <w:r>
        <w:t>怎么用：</w:t>
      </w:r>
    </w:p>
    <w:p w:rsidR="00815D7F" w:rsidRDefault="00CA2D4F">
      <w:r>
        <w:t xml:space="preserve">1. </w:t>
      </w:r>
      <w:r>
        <w:t>输入或选择批次号（也可从工单详情、库存、物料详情跳转过来，自动带入）。</w:t>
      </w:r>
    </w:p>
    <w:p w:rsidR="00815D7F" w:rsidRDefault="00CA2D4F">
      <w:r>
        <w:t xml:space="preserve">2. </w:t>
      </w:r>
      <w:r>
        <w:t>看</w:t>
      </w:r>
      <w:r>
        <w:t xml:space="preserve"> </w:t>
      </w:r>
      <w:r>
        <w:t>正向展开：本批次</w:t>
      </w:r>
      <w:r>
        <w:t xml:space="preserve"> → </w:t>
      </w:r>
      <w:r>
        <w:t>下级组件批次（树形，含数量与产出时间）。</w:t>
      </w:r>
    </w:p>
    <w:p w:rsidR="00815D7F" w:rsidRDefault="00CA2D4F">
      <w:r>
        <w:t xml:space="preserve">3. </w:t>
      </w:r>
      <w:r>
        <w:t>看</w:t>
      </w:r>
      <w:r>
        <w:t xml:space="preserve"> </w:t>
      </w:r>
      <w:r>
        <w:t>反向流向：本批次被哪些上层批次消耗。</w:t>
      </w:r>
    </w:p>
    <w:p w:rsidR="00815D7F" w:rsidRDefault="00CA2D4F">
      <w:r>
        <w:t xml:space="preserve">4. </w:t>
      </w:r>
      <w:r>
        <w:t>下方列出该批次对应工单的报工记录与检验记录。</w:t>
      </w:r>
    </w:p>
    <w:p w:rsidR="00815D7F" w:rsidRDefault="00CA2D4F">
      <w:r>
        <w:t>典型问题：</w:t>
      </w:r>
      <w:r>
        <w:t>"</w:t>
      </w:r>
      <w:r>
        <w:t>客户投诉</w:t>
      </w:r>
      <w:r>
        <w:t xml:space="preserve"> B20261020-0001 </w:t>
      </w:r>
      <w:r>
        <w:t>这批网关，帮我查是哪些原料做的、还发给了谁</w:t>
      </w:r>
      <w:r>
        <w:t>"——</w:t>
      </w:r>
      <w:r>
        <w:t>输入批次号，正向树看原料，反向</w:t>
      </w:r>
      <w:r>
        <w:t>表看流向，</w:t>
      </w:r>
      <w:r>
        <w:t xml:space="preserve">10 </w:t>
      </w:r>
      <w:r>
        <w:t>秒内可答。</w:t>
      </w:r>
    </w:p>
    <w:p w:rsidR="00815D7F" w:rsidRDefault="00CA2D4F">
      <w:pPr>
        <w:pStyle w:val="21"/>
      </w:pPr>
      <w:bookmarkStart w:id="19" w:name="_Toc243429853"/>
      <w:r>
        <w:t xml:space="preserve">3.8 </w:t>
      </w:r>
      <w:r>
        <w:t>设备台账（</w:t>
      </w:r>
      <w:r>
        <w:t>equipment</w:t>
      </w:r>
      <w:r>
        <w:t>）</w:t>
      </w:r>
      <w:bookmarkEnd w:id="19"/>
    </w:p>
    <w:p w:rsidR="00815D7F" w:rsidRDefault="00CA2D4F">
      <w:r>
        <w:t>列表：编码、名称、类型、产线、状态、</w:t>
      </w:r>
      <w:r>
        <w:t xml:space="preserve">OEE </w:t>
      </w:r>
      <w:r>
        <w:t>与等级、下次保养、健康度。状态</w:t>
      </w:r>
      <w:r>
        <w:t xml:space="preserve"> chips </w:t>
      </w:r>
      <w:r>
        <w:t>过滤。</w:t>
      </w:r>
    </w:p>
    <w:p w:rsidR="00815D7F" w:rsidRDefault="00CA2D4F">
      <w:r>
        <w:t>详情（点行）：</w:t>
      </w:r>
    </w:p>
    <w:p w:rsidR="00815D7F" w:rsidRDefault="00CA2D4F">
      <w:pPr>
        <w:pStyle w:val="a0"/>
        <w:spacing w:line="324" w:lineRule="auto"/>
      </w:pPr>
      <w:r>
        <w:t xml:space="preserve">OEE </w:t>
      </w:r>
      <w:r>
        <w:t>环形图</w:t>
      </w:r>
      <w:r>
        <w:t xml:space="preserve"> + </w:t>
      </w:r>
      <w:r>
        <w:t>三率拆解；</w:t>
      </w:r>
      <w:r>
        <w:t xml:space="preserve">14 </w:t>
      </w:r>
      <w:r>
        <w:t>天</w:t>
      </w:r>
      <w:r>
        <w:t xml:space="preserve"> OEE </w:t>
      </w:r>
      <w:r>
        <w:t>趋势；停机</w:t>
      </w:r>
      <w:r>
        <w:t xml:space="preserve"> TOP</w:t>
      </w:r>
      <w:r>
        <w:t>（原因与分钟占比）。</w:t>
      </w:r>
    </w:p>
    <w:p w:rsidR="00815D7F" w:rsidRDefault="00CA2D4F">
      <w:pPr>
        <w:pStyle w:val="a0"/>
        <w:spacing w:line="324" w:lineRule="auto"/>
      </w:pPr>
      <w:r>
        <w:t>状态记录、点检记录、保养工单。</w:t>
      </w:r>
    </w:p>
    <w:p w:rsidR="00815D7F" w:rsidRDefault="00CA2D4F">
      <w:pPr>
        <w:pStyle w:val="a0"/>
        <w:spacing w:line="324" w:lineRule="auto"/>
      </w:pPr>
      <w:r>
        <w:t>底部按钮（设备工程师</w:t>
      </w:r>
      <w:r>
        <w:t>/</w:t>
      </w:r>
      <w:r>
        <w:t>管理员）：报修（置故障，必须填原因）、转保养、恢复运行、新建保养工单。</w:t>
      </w:r>
    </w:p>
    <w:p w:rsidR="00815D7F" w:rsidRDefault="00CA2D4F">
      <w:r>
        <w:t>注意：故障、保养、停机都必须填原因</w:t>
      </w:r>
      <w:r>
        <w:t>——</w:t>
      </w:r>
      <w:r>
        <w:t>这是</w:t>
      </w:r>
      <w:r>
        <w:t xml:space="preserve"> OEE </w:t>
      </w:r>
      <w:r>
        <w:t>与停机</w:t>
      </w:r>
      <w:r>
        <w:t xml:space="preserve"> TOP </w:t>
      </w:r>
      <w:r>
        <w:t>的数据来源，不允许空着过。</w:t>
      </w:r>
    </w:p>
    <w:p w:rsidR="00815D7F" w:rsidRDefault="00CA2D4F">
      <w:pPr>
        <w:pStyle w:val="21"/>
      </w:pPr>
      <w:bookmarkStart w:id="20" w:name="_Toc243429854"/>
      <w:r>
        <w:t xml:space="preserve">3.9 </w:t>
      </w:r>
      <w:r>
        <w:t>保养点检（</w:t>
      </w:r>
      <w:r>
        <w:t>ma</w:t>
      </w:r>
      <w:r>
        <w:t>int</w:t>
      </w:r>
      <w:r>
        <w:t>）</w:t>
      </w:r>
      <w:bookmarkEnd w:id="20"/>
    </w:p>
    <w:p w:rsidR="00815D7F" w:rsidRDefault="00CA2D4F">
      <w:r>
        <w:t>三个标签：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815D7F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标签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内容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操作</w:t>
            </w:r>
          </w:p>
        </w:tc>
      </w:tr>
      <w:tr w:rsidR="00815D7F">
        <w:trPr>
          <w:jc w:val="center"/>
        </w:trPr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保养计划</w:t>
            </w:r>
          </w:p>
        </w:tc>
        <w:tc>
          <w:tcPr>
            <w:tcW w:w="2986" w:type="dxa"/>
            <w:vAlign w:val="center"/>
          </w:tcPr>
          <w:p w:rsidR="00815D7F" w:rsidRDefault="00CA2D4F">
            <w:r>
              <w:rPr>
                <w:sz w:val="17"/>
              </w:rPr>
              <w:t>计划号、设备、类型、周期（天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小</w:t>
            </w:r>
            <w:r>
              <w:rPr>
                <w:sz w:val="17"/>
              </w:rPr>
              <w:lastRenderedPageBreak/>
              <w:t>时）、上次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下次、状态（正常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临期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逾期）</w:t>
            </w:r>
          </w:p>
        </w:tc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lastRenderedPageBreak/>
              <w:t>阅读</w:t>
            </w:r>
          </w:p>
        </w:tc>
      </w:tr>
      <w:tr w:rsidR="00815D7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保养工单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单号、设备、类型（计划保养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故障维修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点检异常）、原因、状态、停机分钟、费用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完成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填停机与费用</w:t>
            </w:r>
          </w:p>
        </w:tc>
      </w:tr>
      <w:tr w:rsidR="00815D7F">
        <w:trPr>
          <w:jc w:val="center"/>
        </w:trPr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点检记录</w:t>
            </w:r>
          </w:p>
        </w:tc>
        <w:tc>
          <w:tcPr>
            <w:tcW w:w="2986" w:type="dxa"/>
            <w:vAlign w:val="center"/>
          </w:tcPr>
          <w:p w:rsidR="00815D7F" w:rsidRDefault="00CA2D4F">
            <w:r>
              <w:rPr>
                <w:sz w:val="17"/>
              </w:rPr>
              <w:t>单号、设备、类型、结论、点检项、点检人</w:t>
            </w:r>
          </w:p>
        </w:tc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设备点检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提交</w:t>
            </w:r>
          </w:p>
        </w:tc>
      </w:tr>
    </w:tbl>
    <w:p w:rsidR="00815D7F" w:rsidRDefault="00815D7F">
      <w:pPr>
        <w:spacing w:after="0"/>
      </w:pPr>
    </w:p>
    <w:p w:rsidR="00815D7F" w:rsidRDefault="00CA2D4F">
      <w:r>
        <w:t>完成保养后系统自动：工单置已完成、设备置运行、回写上次</w:t>
      </w:r>
      <w:r>
        <w:t>/</w:t>
      </w:r>
      <w:r>
        <w:t>下次保养日期、复位保养计划。</w:t>
      </w:r>
    </w:p>
    <w:p w:rsidR="00815D7F" w:rsidRDefault="00CA2D4F">
      <w:r>
        <w:t>点检：勾选油位、气压、安全门三项，任一项异常</w:t>
      </w:r>
      <w:r>
        <w:t xml:space="preserve"> → </w:t>
      </w:r>
      <w:r>
        <w:t>设备自动置故障并写状态日志，同时在设备台账标红。</w:t>
      </w:r>
    </w:p>
    <w:p w:rsidR="00815D7F" w:rsidRDefault="00CA2D4F">
      <w:pPr>
        <w:pStyle w:val="21"/>
      </w:pPr>
      <w:bookmarkStart w:id="21" w:name="_Toc243429855"/>
      <w:r>
        <w:t xml:space="preserve">3.10 </w:t>
      </w:r>
      <w:r>
        <w:t>库存台账（</w:t>
      </w:r>
      <w:r>
        <w:t>stock</w:t>
      </w:r>
      <w:r>
        <w:t>）</w:t>
      </w:r>
      <w:bookmarkEnd w:id="21"/>
    </w:p>
    <w:p w:rsidR="00815D7F" w:rsidRDefault="00CA2D4F">
      <w:pPr>
        <w:pStyle w:val="a0"/>
        <w:spacing w:line="324" w:lineRule="auto"/>
      </w:pPr>
      <w:r>
        <w:t xml:space="preserve">4 </w:t>
      </w:r>
      <w:r>
        <w:t>项</w:t>
      </w:r>
      <w:r>
        <w:t xml:space="preserve"> KPI</w:t>
      </w:r>
      <w:r>
        <w:t>：库存行数、库存数量、库存金额、仓库数。</w:t>
      </w:r>
    </w:p>
    <w:p w:rsidR="00815D7F" w:rsidRDefault="00CA2D4F">
      <w:pPr>
        <w:pStyle w:val="a0"/>
        <w:spacing w:line="324" w:lineRule="auto"/>
      </w:pPr>
      <w:r>
        <w:t>仓库</w:t>
      </w:r>
      <w:r>
        <w:t xml:space="preserve"> chips </w:t>
      </w:r>
      <w:r>
        <w:t>切换，按物料</w:t>
      </w:r>
      <w:r>
        <w:t>/</w:t>
      </w:r>
      <w:r>
        <w:t>批次搜索。</w:t>
      </w:r>
    </w:p>
    <w:p w:rsidR="00815D7F" w:rsidRDefault="00CA2D4F">
      <w:pPr>
        <w:pStyle w:val="a0"/>
        <w:spacing w:line="324" w:lineRule="auto"/>
      </w:pPr>
      <w:r>
        <w:t>点批次号直接跳追溯。</w:t>
      </w:r>
    </w:p>
    <w:p w:rsidR="00815D7F" w:rsidRDefault="00CA2D4F">
      <w:pPr>
        <w:pStyle w:val="a0"/>
        <w:spacing w:line="324" w:lineRule="auto"/>
      </w:pPr>
      <w:r>
        <w:t>库存来源：发料扣减（由</w:t>
      </w:r>
      <w:r>
        <w:t xml:space="preserve"> SCM </w:t>
      </w:r>
      <w:r>
        <w:t>侧维护）、完工入库新增。</w:t>
      </w:r>
    </w:p>
    <w:p w:rsidR="00815D7F" w:rsidRDefault="00CA2D4F">
      <w:pPr>
        <w:pStyle w:val="21"/>
      </w:pPr>
      <w:bookmarkStart w:id="22" w:name="_Toc243429856"/>
      <w:r>
        <w:t xml:space="preserve">3.11 </w:t>
      </w:r>
      <w:r>
        <w:t>报表分析（</w:t>
      </w:r>
      <w:r>
        <w:t>reports</w:t>
      </w:r>
      <w:r>
        <w:t>）</w:t>
      </w:r>
      <w:bookmarkEnd w:id="22"/>
    </w:p>
    <w:p w:rsidR="00815D7F" w:rsidRDefault="00CA2D4F">
      <w:r>
        <w:t>六块内容：产量与计划趋势、</w:t>
      </w:r>
      <w:r>
        <w:t xml:space="preserve">OEE </w:t>
      </w:r>
      <w:r>
        <w:t>三率、质量帕累托、产线负荷、设备</w:t>
      </w:r>
      <w:r>
        <w:t xml:space="preserve"> OEE </w:t>
      </w:r>
      <w:r>
        <w:t>排名与最差、停机</w:t>
      </w:r>
      <w:r>
        <w:t xml:space="preserve"> TOP</w:t>
      </w:r>
      <w:r>
        <w:t>、物料消耗</w:t>
      </w:r>
      <w:r>
        <w:t xml:space="preserve"> TOP</w:t>
      </w:r>
      <w:r>
        <w:t>。</w:t>
      </w:r>
    </w:p>
    <w:p w:rsidR="00815D7F" w:rsidRDefault="00CA2D4F">
      <w:r>
        <w:t>怎么用：</w:t>
      </w:r>
    </w:p>
    <w:p w:rsidR="00815D7F" w:rsidRDefault="00CA2D4F">
      <w:r>
        <w:t xml:space="preserve">1. </w:t>
      </w:r>
      <w:r>
        <w:t>右上切换</w:t>
      </w:r>
      <w:r>
        <w:t xml:space="preserve"> 7 / 14 / 30 </w:t>
      </w:r>
      <w:r>
        <w:t>天。</w:t>
      </w:r>
    </w:p>
    <w:p w:rsidR="00815D7F" w:rsidRDefault="00CA2D4F">
      <w:r>
        <w:t xml:space="preserve">2. </w:t>
      </w:r>
      <w:r>
        <w:t>产量与达成率：月度达成率</w:t>
      </w:r>
      <w:r>
        <w:t xml:space="preserve"> </w:t>
      </w:r>
      <w:r>
        <w:t>用</w:t>
      </w:r>
      <w:r>
        <w:t>"</w:t>
      </w:r>
      <w:r>
        <w:t>窗口内所有工单计划量</w:t>
      </w:r>
      <w:r>
        <w:t>"</w:t>
      </w:r>
      <w:r>
        <w:t>为分母，跨期工单不会被漏</w:t>
      </w:r>
      <w:r>
        <w:t>算或重复算。</w:t>
      </w:r>
    </w:p>
    <w:p w:rsidR="00815D7F" w:rsidRDefault="00CA2D4F">
      <w:r>
        <w:t xml:space="preserve">3. OEE </w:t>
      </w:r>
      <w:r>
        <w:t>三率：可用率低</w:t>
      </w:r>
      <w:r>
        <w:t xml:space="preserve"> → </w:t>
      </w:r>
      <w:r>
        <w:t>停机多；性能率低</w:t>
      </w:r>
      <w:r>
        <w:t xml:space="preserve"> → </w:t>
      </w:r>
      <w:r>
        <w:t>节拍慢</w:t>
      </w:r>
      <w:r>
        <w:t>/</w:t>
      </w:r>
      <w:r>
        <w:t>空转；质量率低</w:t>
      </w:r>
      <w:r>
        <w:t xml:space="preserve"> → </w:t>
      </w:r>
      <w:r>
        <w:t>不良多。</w:t>
      </w:r>
    </w:p>
    <w:p w:rsidR="00815D7F" w:rsidRDefault="00CA2D4F">
      <w:r>
        <w:t xml:space="preserve">4. </w:t>
      </w:r>
      <w:r>
        <w:t>点</w:t>
      </w:r>
      <w:r>
        <w:t xml:space="preserve"> </w:t>
      </w:r>
      <w:r>
        <w:t>导出</w:t>
      </w:r>
      <w:r>
        <w:t xml:space="preserve"> </w:t>
      </w:r>
      <w:r>
        <w:t>下载工单</w:t>
      </w:r>
      <w:r>
        <w:t xml:space="preserve"> CSV</w:t>
      </w:r>
      <w:r>
        <w:t>（</w:t>
      </w:r>
      <w:r>
        <w:t xml:space="preserve">Excel </w:t>
      </w:r>
      <w:r>
        <w:t>直接打开，含</w:t>
      </w:r>
      <w:r>
        <w:t xml:space="preserve"> BOM</w:t>
      </w:r>
      <w:r>
        <w:t>）。</w:t>
      </w:r>
    </w:p>
    <w:p w:rsidR="00815D7F" w:rsidRDefault="00CA2D4F">
      <w:pPr>
        <w:pStyle w:val="21"/>
      </w:pPr>
      <w:bookmarkStart w:id="23" w:name="_Toc243429857"/>
      <w:r>
        <w:t xml:space="preserve">3.12 </w:t>
      </w:r>
      <w:r>
        <w:t>集成中心（</w:t>
      </w:r>
      <w:r>
        <w:t>integration</w:t>
      </w:r>
      <w:r>
        <w:t>）</w:t>
      </w:r>
      <w:bookmarkEnd w:id="23"/>
    </w:p>
    <w:p w:rsidR="00815D7F" w:rsidRDefault="00CA2D4F">
      <w:r>
        <w:t>仅管理员可写。六个标签：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815D7F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标签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用途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操作</w:t>
            </w:r>
          </w:p>
        </w:tc>
      </w:tr>
      <w:tr w:rsidR="00815D7F">
        <w:trPr>
          <w:jc w:val="center"/>
        </w:trPr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集成总览</w:t>
            </w:r>
          </w:p>
        </w:tc>
        <w:tc>
          <w:tcPr>
            <w:tcW w:w="2986" w:type="dxa"/>
            <w:vAlign w:val="center"/>
          </w:tcPr>
          <w:p w:rsidR="00815D7F" w:rsidRDefault="00CA2D4F">
            <w:r>
              <w:rPr>
                <w:sz w:val="17"/>
              </w:rPr>
              <w:t xml:space="preserve">Key / Webhook / </w:t>
            </w:r>
            <w:r>
              <w:rPr>
                <w:sz w:val="17"/>
              </w:rPr>
              <w:t>投递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变更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映射数量，各对象记录数</w:t>
            </w:r>
          </w:p>
        </w:tc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阅读</w:t>
            </w:r>
          </w:p>
        </w:tc>
      </w:tr>
      <w:tr w:rsidR="00815D7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API Key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名称、前缀、</w:t>
            </w:r>
            <w:r>
              <w:rPr>
                <w:sz w:val="17"/>
              </w:rPr>
              <w:t>scope</w:t>
            </w:r>
            <w:r>
              <w:rPr>
                <w:sz w:val="17"/>
              </w:rPr>
              <w:t>、状态、最后使用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新建（明文只显示一次，务必立即复制）、吊销</w:t>
            </w:r>
          </w:p>
        </w:tc>
      </w:tr>
      <w:tr w:rsidR="00815D7F">
        <w:trPr>
          <w:jc w:val="center"/>
        </w:trPr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Webhook</w:t>
            </w:r>
          </w:p>
        </w:tc>
        <w:tc>
          <w:tcPr>
            <w:tcW w:w="2986" w:type="dxa"/>
            <w:vAlign w:val="center"/>
          </w:tcPr>
          <w:p w:rsidR="00815D7F" w:rsidRDefault="00CA2D4F">
            <w:r>
              <w:rPr>
                <w:sz w:val="17"/>
              </w:rPr>
              <w:t>名称、回调地址、事件、状态、投递数</w:t>
            </w:r>
          </w:p>
        </w:tc>
        <w:tc>
          <w:tcPr>
            <w:tcW w:w="2986" w:type="dxa"/>
            <w:vAlign w:val="center"/>
          </w:tcPr>
          <w:p w:rsidR="00815D7F" w:rsidRDefault="00CA2D4F">
            <w:r>
              <w:rPr>
                <w:sz w:val="17"/>
              </w:rPr>
              <w:t>新建（返回签名密钥，只显示一次）、测试、删除</w:t>
            </w:r>
          </w:p>
        </w:tc>
      </w:tr>
      <w:tr w:rsidR="00815D7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lastRenderedPageBreak/>
              <w:t>投递记录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事件、状态、尝试次数、</w:t>
            </w:r>
            <w:r>
              <w:rPr>
                <w:sz w:val="17"/>
              </w:rPr>
              <w:t xml:space="preserve">HTTP </w:t>
            </w:r>
            <w:r>
              <w:rPr>
                <w:sz w:val="17"/>
              </w:rPr>
              <w:t>码、下次重试时间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重投</w:t>
            </w:r>
          </w:p>
        </w:tc>
      </w:tr>
      <w:tr w:rsidR="00815D7F">
        <w:trPr>
          <w:jc w:val="center"/>
        </w:trPr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外部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映射</w:t>
            </w:r>
          </w:p>
        </w:tc>
        <w:tc>
          <w:tcPr>
            <w:tcW w:w="2986" w:type="dxa"/>
            <w:vAlign w:val="center"/>
          </w:tcPr>
          <w:p w:rsidR="00815D7F" w:rsidRDefault="00CA2D4F">
            <w:r>
              <w:rPr>
                <w:sz w:val="17"/>
              </w:rPr>
              <w:t>对象类型、本地单号、外部</w:t>
            </w:r>
            <w:r>
              <w:rPr>
                <w:sz w:val="17"/>
              </w:rPr>
              <w:t xml:space="preserve"> ID</w:t>
            </w:r>
            <w:r>
              <w:rPr>
                <w:sz w:val="17"/>
              </w:rPr>
              <w:t>、系统</w:t>
            </w:r>
          </w:p>
        </w:tc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新增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删除</w:t>
            </w:r>
          </w:p>
        </w:tc>
      </w:tr>
      <w:tr w:rsidR="00815D7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增量同步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变更流（游标、对象、动作、时间）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拉取下一批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续拉</w:t>
            </w:r>
          </w:p>
        </w:tc>
      </w:tr>
    </w:tbl>
    <w:p w:rsidR="00815D7F" w:rsidRDefault="00815D7F">
      <w:pPr>
        <w:spacing w:after="0"/>
      </w:pPr>
    </w:p>
    <w:p w:rsidR="00815D7F" w:rsidRDefault="00CA2D4F">
      <w:r>
        <w:t>对接三步走：</w:t>
      </w:r>
    </w:p>
    <w:p w:rsidR="00815D7F" w:rsidRDefault="00CA2D4F">
      <w:r>
        <w:t xml:space="preserve">1. </w:t>
      </w:r>
      <w:r>
        <w:t>建一个</w:t>
      </w:r>
      <w:r>
        <w:t xml:space="preserve"> read scope </w:t>
      </w:r>
      <w:r>
        <w:t>的</w:t>
      </w:r>
      <w:r>
        <w:t xml:space="preserve"> Key</w:t>
      </w:r>
      <w:r>
        <w:t>，让对方先用</w:t>
      </w:r>
      <w:r>
        <w:t xml:space="preserve"> curl -H "X-Fc-Key: fck_..." http://host:8021/api/orders </w:t>
      </w:r>
      <w:r>
        <w:t>跑通查询。</w:t>
      </w:r>
    </w:p>
    <w:p w:rsidR="00815D7F" w:rsidRDefault="00CA2D4F">
      <w:r>
        <w:t xml:space="preserve">2. </w:t>
      </w:r>
      <w:r>
        <w:t>建</w:t>
      </w:r>
      <w:r>
        <w:t xml:space="preserve"> </w:t>
      </w:r>
      <w:r>
        <w:t xml:space="preserve">Webhook </w:t>
      </w:r>
      <w:r>
        <w:t>订阅所需事件（如</w:t>
      </w:r>
      <w:r>
        <w:t xml:space="preserve"> work_order.reported,work_order.stock_in</w:t>
      </w:r>
      <w:r>
        <w:t>），把签名密钥交给对方配置验签。</w:t>
      </w:r>
    </w:p>
    <w:p w:rsidR="00815D7F" w:rsidRDefault="00CA2D4F">
      <w:r>
        <w:t xml:space="preserve">3. </w:t>
      </w:r>
      <w:r>
        <w:t>对方上线对账任务，用</w:t>
      </w:r>
      <w:r>
        <w:t xml:space="preserve"> /api/sync/changes?since=&lt;</w:t>
      </w:r>
      <w:r>
        <w:t>游标</w:t>
      </w:r>
      <w:r>
        <w:t xml:space="preserve">&gt; </w:t>
      </w:r>
      <w:r>
        <w:t>每</w:t>
      </w:r>
      <w:r>
        <w:t xml:space="preserve"> 5 </w:t>
      </w:r>
      <w:r>
        <w:t>分钟增量拉取。</w:t>
      </w:r>
    </w:p>
    <w:p w:rsidR="00815D7F" w:rsidRDefault="00CA2D4F">
      <w:pPr>
        <w:pStyle w:val="21"/>
      </w:pPr>
      <w:bookmarkStart w:id="24" w:name="_Toc243429858"/>
      <w:r>
        <w:t xml:space="preserve">3.13 </w:t>
      </w:r>
      <w:r>
        <w:t>基础设置（</w:t>
      </w:r>
      <w:r>
        <w:t>settings</w:t>
      </w:r>
      <w:r>
        <w:t>）</w:t>
      </w:r>
      <w:bookmarkEnd w:id="2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815D7F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区块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内容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可改</w:t>
            </w:r>
          </w:p>
        </w:tc>
      </w:tr>
      <w:tr w:rsidR="00815D7F">
        <w:trPr>
          <w:jc w:val="center"/>
        </w:trPr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业务规则</w:t>
            </w:r>
          </w:p>
        </w:tc>
        <w:tc>
          <w:tcPr>
            <w:tcW w:w="2986" w:type="dxa"/>
            <w:vAlign w:val="center"/>
          </w:tcPr>
          <w:p w:rsidR="00815D7F" w:rsidRDefault="00CA2D4F"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条规则（</w:t>
            </w:r>
            <w:r>
              <w:rPr>
                <w:sz w:val="17"/>
              </w:rPr>
              <w:t xml:space="preserve">OEE </w:t>
            </w:r>
            <w:r>
              <w:rPr>
                <w:sz w:val="17"/>
              </w:rPr>
              <w:t>目标、不良预警率、首件必检、巡检间隔、齐套拦截、保养提前提醒、</w:t>
            </w:r>
            <w:r>
              <w:rPr>
                <w:sz w:val="17"/>
              </w:rPr>
              <w:t xml:space="preserve">Cpk </w:t>
            </w:r>
            <w:r>
              <w:rPr>
                <w:sz w:val="17"/>
              </w:rPr>
              <w:t>下限、超报容差）</w:t>
            </w:r>
          </w:p>
        </w:tc>
        <w:tc>
          <w:tcPr>
            <w:tcW w:w="2986" w:type="dxa"/>
            <w:vAlign w:val="center"/>
          </w:tcPr>
          <w:p w:rsidR="00815D7F" w:rsidRDefault="00CA2D4F">
            <w:r>
              <w:rPr>
                <w:sz w:val="17"/>
              </w:rPr>
              <w:t>管理员可启停与调值，即时生效</w:t>
            </w:r>
          </w:p>
        </w:tc>
      </w:tr>
      <w:tr w:rsidR="00815D7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组织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车间、产线、班组、班制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阅读（本期不支持在线改）</w:t>
            </w:r>
          </w:p>
        </w:tc>
      </w:tr>
      <w:tr w:rsidR="00815D7F">
        <w:trPr>
          <w:jc w:val="center"/>
        </w:trPr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账号与角色</w:t>
            </w:r>
          </w:p>
        </w:tc>
        <w:tc>
          <w:tcPr>
            <w:tcW w:w="2986" w:type="dxa"/>
            <w:vAlign w:val="center"/>
          </w:tcPr>
          <w:p w:rsidR="00815D7F" w:rsidRDefault="00CA2D4F"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个账号、</w:t>
            </w: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类角色与权限</w:t>
            </w:r>
          </w:p>
        </w:tc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阅读</w:t>
            </w:r>
          </w:p>
        </w:tc>
      </w:tr>
    </w:tbl>
    <w:p w:rsidR="00815D7F" w:rsidRDefault="00815D7F">
      <w:pPr>
        <w:spacing w:after="0"/>
      </w:pPr>
    </w:p>
    <w:p w:rsidR="00815D7F" w:rsidRDefault="00CA2D4F">
      <w:pPr>
        <w:pStyle w:val="21"/>
      </w:pPr>
      <w:bookmarkStart w:id="25" w:name="_Toc243429859"/>
      <w:r>
        <w:t xml:space="preserve">3.14 </w:t>
      </w:r>
      <w:r>
        <w:t>操作日志（</w:t>
      </w:r>
      <w:r>
        <w:t>logs</w:t>
      </w:r>
      <w:r>
        <w:t>）</w:t>
      </w:r>
      <w:bookmarkEnd w:id="25"/>
    </w:p>
    <w:p w:rsidR="00815D7F" w:rsidRDefault="00CA2D4F">
      <w:r>
        <w:t>全量写操作留痕：时间、操作人、动作、对象、</w:t>
      </w:r>
      <w:r>
        <w:t>IP</w:t>
      </w:r>
      <w:r>
        <w:t>。用于追责与审计，只增不改。</w:t>
      </w:r>
    </w:p>
    <w:p w:rsidR="00815D7F" w:rsidRDefault="00CA2D4F">
      <w:pPr>
        <w:pStyle w:val="1"/>
      </w:pPr>
      <w:bookmarkStart w:id="26" w:name="_Toc243429860"/>
      <w:r>
        <w:lastRenderedPageBreak/>
        <w:t xml:space="preserve">4 </w:t>
      </w:r>
      <w:r>
        <w:t>角色场景演练</w:t>
      </w:r>
      <w:bookmarkEnd w:id="26"/>
    </w:p>
    <w:p w:rsidR="00815D7F" w:rsidRDefault="00CA2D4F">
      <w:pPr>
        <w:pStyle w:val="21"/>
      </w:pPr>
      <w:bookmarkStart w:id="27" w:name="_Toc243429861"/>
      <w:r>
        <w:t xml:space="preserve">4.1 </w:t>
      </w:r>
      <w:r>
        <w:t>计划员（</w:t>
      </w:r>
      <w:r>
        <w:t>liyun</w:t>
      </w:r>
      <w:r>
        <w:t>）的一个上午</w:t>
      </w:r>
      <w:bookmarkEnd w:id="27"/>
    </w:p>
    <w:p w:rsidR="00815D7F" w:rsidRDefault="00CA2D4F">
      <w:r>
        <w:t xml:space="preserve">1. </w:t>
      </w:r>
      <w:r>
        <w:t>驾驶舱看</w:t>
      </w:r>
      <w:r>
        <w:t xml:space="preserve"> </w:t>
      </w:r>
      <w:r>
        <w:t>待办：</w:t>
      </w:r>
      <w:r>
        <w:t xml:space="preserve">3 </w:t>
      </w:r>
      <w:r>
        <w:t>张逾期工单、</w:t>
      </w:r>
      <w:r>
        <w:t xml:space="preserve">2 </w:t>
      </w:r>
      <w:r>
        <w:t>张临期。</w:t>
      </w:r>
    </w:p>
    <w:p w:rsidR="00815D7F" w:rsidRDefault="00CA2D4F">
      <w:r>
        <w:t xml:space="preserve">2. </w:t>
      </w:r>
      <w:r>
        <w:t>进</w:t>
      </w:r>
      <w:r>
        <w:t xml:space="preserve"> </w:t>
      </w:r>
      <w:r>
        <w:t>排产计划，看到</w:t>
      </w:r>
      <w:r>
        <w:t xml:space="preserve"> LN-302 </w:t>
      </w:r>
      <w:r>
        <w:t>负荷</w:t>
      </w:r>
      <w:r>
        <w:t xml:space="preserve"> 118%</w:t>
      </w:r>
      <w:r>
        <w:t>，把一张工单改到</w:t>
      </w:r>
      <w:r>
        <w:t xml:space="preserve"> LN-303</w:t>
      </w:r>
      <w:r>
        <w:t>。</w:t>
      </w:r>
    </w:p>
    <w:p w:rsidR="00815D7F" w:rsidRDefault="00CA2D4F">
      <w:r>
        <w:t xml:space="preserve">3. </w:t>
      </w:r>
      <w:r>
        <w:t>进</w:t>
      </w:r>
      <w:r>
        <w:t xml:space="preserve"> </w:t>
      </w:r>
      <w:r>
        <w:t>生产工单，筛选「草稿」，打开</w:t>
      </w:r>
      <w:r>
        <w:t xml:space="preserve"> WO…0005</w:t>
      </w:r>
      <w:r>
        <w:t>，闸口提示</w:t>
      </w:r>
      <w:r>
        <w:t>"</w:t>
      </w:r>
      <w:r>
        <w:t>物料齐套率</w:t>
      </w:r>
      <w:r>
        <w:t xml:space="preserve"> 83%"</w:t>
      </w:r>
      <w:r>
        <w:t>。</w:t>
      </w:r>
    </w:p>
    <w:p w:rsidR="00815D7F" w:rsidRDefault="00CA2D4F">
      <w:r>
        <w:t xml:space="preserve">4. </w:t>
      </w:r>
      <w:r>
        <w:t>让仓管发料后回来点</w:t>
      </w:r>
      <w:r>
        <w:t xml:space="preserve"> </w:t>
      </w:r>
      <w:r>
        <w:t>下达，按钮上的</w:t>
      </w:r>
      <w:r>
        <w:t>"</w:t>
      </w:r>
      <w:r>
        <w:t>缺</w:t>
      </w:r>
      <w:r>
        <w:t xml:space="preserve"> 1 </w:t>
      </w:r>
      <w:r>
        <w:t>项</w:t>
      </w:r>
      <w:r>
        <w:t>"</w:t>
      </w:r>
      <w:r>
        <w:t>消失，下达成功。</w:t>
      </w:r>
    </w:p>
    <w:p w:rsidR="00815D7F" w:rsidRDefault="00CA2D4F">
      <w:r>
        <w:t xml:space="preserve">5. </w:t>
      </w:r>
      <w:r>
        <w:t>点</w:t>
      </w:r>
      <w:r>
        <w:t xml:space="preserve"> </w:t>
      </w:r>
      <w:r>
        <w:t>开工（需首件合格、已派工、设备可用），系统提示</w:t>
      </w:r>
      <w:r>
        <w:t>"</w:t>
      </w:r>
      <w:r>
        <w:t>首件检验未合格</w:t>
      </w:r>
      <w:r>
        <w:t xml:space="preserve">"→ </w:t>
      </w:r>
      <w:r>
        <w:t>通知质检做首件。</w:t>
      </w:r>
    </w:p>
    <w:p w:rsidR="00815D7F" w:rsidRDefault="00CA2D4F">
      <w:pPr>
        <w:pStyle w:val="21"/>
      </w:pPr>
      <w:bookmarkStart w:id="28" w:name="_Toc243429862"/>
      <w:r>
        <w:t xml:space="preserve">4.2 </w:t>
      </w:r>
      <w:r>
        <w:t>操作工（</w:t>
      </w:r>
      <w:r>
        <w:t>zhaolei</w:t>
      </w:r>
      <w:r>
        <w:t>）的报工</w:t>
      </w:r>
      <w:bookmarkEnd w:id="28"/>
    </w:p>
    <w:p w:rsidR="00815D7F" w:rsidRDefault="00CA2D4F">
      <w:r>
        <w:t xml:space="preserve">1. </w:t>
      </w:r>
      <w:r>
        <w:t>生产看板找到自己产线的工单，或直接进工单列表按状态「已开工」筛选。</w:t>
      </w:r>
    </w:p>
    <w:p w:rsidR="00815D7F" w:rsidRDefault="00CA2D4F">
      <w:r>
        <w:t xml:space="preserve">2. </w:t>
      </w:r>
      <w:r>
        <w:t>打开工单，点当前工序的</w:t>
      </w:r>
      <w:r>
        <w:t xml:space="preserve"> </w:t>
      </w:r>
      <w:r>
        <w:t>报工，合格数默认待报量，填实际工时。</w:t>
      </w:r>
    </w:p>
    <w:p w:rsidR="00815D7F" w:rsidRDefault="00CA2D4F">
      <w:r>
        <w:t xml:space="preserve">3. </w:t>
      </w:r>
      <w:r>
        <w:t>提交后状态栏显示</w:t>
      </w:r>
      <w:r>
        <w:t xml:space="preserve"> </w:t>
      </w:r>
      <w:r>
        <w:t>报工成功</w:t>
      </w:r>
      <w:r>
        <w:t xml:space="preserve"> RP… · </w:t>
      </w:r>
      <w:r>
        <w:t>效率</w:t>
      </w:r>
      <w:r>
        <w:t xml:space="preserve"> 96.5%</w:t>
      </w:r>
      <w:r>
        <w:t>。</w:t>
      </w:r>
    </w:p>
    <w:p w:rsidR="00815D7F" w:rsidRDefault="00CA2D4F">
      <w:r>
        <w:t xml:space="preserve">4. </w:t>
      </w:r>
      <w:r>
        <w:t>遇到拧紧机报警，点看板</w:t>
      </w:r>
      <w:r>
        <w:t xml:space="preserve"> </w:t>
      </w:r>
      <w:r>
        <w:t>发起呼叫（类型设备、级别紧急），等设备工程师处理。</w:t>
      </w:r>
    </w:p>
    <w:p w:rsidR="00815D7F" w:rsidRDefault="00CA2D4F">
      <w:pPr>
        <w:pStyle w:val="21"/>
      </w:pPr>
      <w:bookmarkStart w:id="29" w:name="_Toc243429863"/>
      <w:r>
        <w:t xml:space="preserve">4.3 </w:t>
      </w:r>
      <w:r>
        <w:t>质检员（</w:t>
      </w:r>
      <w:r>
        <w:t>sunqi</w:t>
      </w:r>
      <w:r>
        <w:t>）的三检</w:t>
      </w:r>
      <w:bookmarkEnd w:id="29"/>
    </w:p>
    <w:p w:rsidR="00815D7F" w:rsidRDefault="00CA2D4F">
      <w:r>
        <w:t>1.</w:t>
      </w:r>
      <w:r>
        <w:t xml:space="preserve"> </w:t>
      </w:r>
      <w:r>
        <w:t>首件：登记检验</w:t>
      </w:r>
      <w:r>
        <w:t xml:space="preserve"> </w:t>
      </w:r>
      <w:r>
        <w:t>选工单</w:t>
      </w:r>
      <w:r>
        <w:t xml:space="preserve"> + </w:t>
      </w:r>
      <w:r>
        <w:t>类型首件</w:t>
      </w:r>
      <w:r>
        <w:t xml:space="preserve"> + </w:t>
      </w:r>
      <w:r>
        <w:t>抽样数</w:t>
      </w:r>
      <w:r>
        <w:t xml:space="preserve"> + </w:t>
      </w:r>
      <w:r>
        <w:t>被测值</w:t>
      </w:r>
      <w:r>
        <w:t xml:space="preserve"> → </w:t>
      </w:r>
      <w:r>
        <w:t>结论合格后操作工才能报工。</w:t>
      </w:r>
    </w:p>
    <w:p w:rsidR="00815D7F" w:rsidRDefault="00CA2D4F">
      <w:r>
        <w:t xml:space="preserve">2. </w:t>
      </w:r>
      <w:r>
        <w:t>巡检：每</w:t>
      </w:r>
      <w:r>
        <w:t xml:space="preserve"> 2 </w:t>
      </w:r>
      <w:r>
        <w:t>小时登记一次，发现不良</w:t>
      </w:r>
      <w:r>
        <w:t xml:space="preserve"> → </w:t>
      </w:r>
      <w:r>
        <w:t>登记不良（代码</w:t>
      </w:r>
      <w:r>
        <w:t xml:space="preserve"> + </w:t>
      </w:r>
      <w:r>
        <w:t>数量</w:t>
      </w:r>
      <w:r>
        <w:t xml:space="preserve"> + </w:t>
      </w:r>
      <w:r>
        <w:t>工序）。</w:t>
      </w:r>
    </w:p>
    <w:p w:rsidR="00815D7F" w:rsidRDefault="00CA2D4F">
      <w:r>
        <w:t xml:space="preserve">3. </w:t>
      </w:r>
      <w:r>
        <w:t>完工检：工单完工后做完工检，</w:t>
      </w:r>
      <w:r>
        <w:t xml:space="preserve">0 </w:t>
      </w:r>
      <w:r>
        <w:t>不良</w:t>
      </w:r>
      <w:r>
        <w:t xml:space="preserve"> → </w:t>
      </w:r>
      <w:r>
        <w:t>合格</w:t>
      </w:r>
      <w:r>
        <w:t xml:space="preserve"> → </w:t>
      </w:r>
      <w:r>
        <w:t>仓管可入库；</w:t>
      </w:r>
      <w:r>
        <w:t xml:space="preserve">≤3% → </w:t>
      </w:r>
      <w:r>
        <w:t>让步接收（仍可入库）；</w:t>
      </w:r>
      <w:r>
        <w:t xml:space="preserve">&gt; 3% → </w:t>
      </w:r>
      <w:r>
        <w:t>不合格，需返工。</w:t>
      </w:r>
    </w:p>
    <w:p w:rsidR="00815D7F" w:rsidRDefault="00CA2D4F">
      <w:r>
        <w:t xml:space="preserve">4. </w:t>
      </w:r>
      <w:r>
        <w:t>在</w:t>
      </w:r>
      <w:r>
        <w:t xml:space="preserve"> </w:t>
      </w:r>
      <w:r>
        <w:t>质量检验</w:t>
      </w:r>
      <w:r>
        <w:t xml:space="preserve"> → </w:t>
      </w:r>
      <w:r>
        <w:t>不良记录</w:t>
      </w:r>
      <w:r>
        <w:t xml:space="preserve"> </w:t>
      </w:r>
      <w:r>
        <w:t>处置不良（返修</w:t>
      </w:r>
      <w:r>
        <w:t>/</w:t>
      </w:r>
      <w:r>
        <w:t>报废</w:t>
      </w:r>
      <w:r>
        <w:t>/</w:t>
      </w:r>
      <w:r>
        <w:t>让步</w:t>
      </w:r>
      <w:r>
        <w:t>/</w:t>
      </w:r>
      <w:r>
        <w:t>退货）。</w:t>
      </w:r>
    </w:p>
    <w:p w:rsidR="00815D7F" w:rsidRDefault="00CA2D4F">
      <w:pPr>
        <w:pStyle w:val="21"/>
      </w:pPr>
      <w:bookmarkStart w:id="30" w:name="_Toc243429864"/>
      <w:r>
        <w:t xml:space="preserve">4.4 </w:t>
      </w:r>
      <w:r>
        <w:t>设备工程师（</w:t>
      </w:r>
      <w:r>
        <w:t>zhouhang</w:t>
      </w:r>
      <w:r>
        <w:t>）的保养</w:t>
      </w:r>
      <w:bookmarkEnd w:id="30"/>
    </w:p>
    <w:p w:rsidR="00815D7F" w:rsidRDefault="00CA2D4F">
      <w:r>
        <w:t xml:space="preserve">1. </w:t>
      </w:r>
      <w:r>
        <w:t>保养点检</w:t>
      </w:r>
      <w:r>
        <w:t xml:space="preserve"> </w:t>
      </w:r>
      <w:r>
        <w:t>看逾期计划，选设备</w:t>
      </w:r>
      <w:r>
        <w:t xml:space="preserve"> </w:t>
      </w:r>
      <w:r>
        <w:t>完成保养（填停机分钟与费用）。</w:t>
      </w:r>
    </w:p>
    <w:p w:rsidR="00815D7F" w:rsidRDefault="00CA2D4F">
      <w:r>
        <w:t xml:space="preserve">2. </w:t>
      </w:r>
      <w:r>
        <w:t>现场点检：提交点检，若安全门异常</w:t>
      </w:r>
      <w:r>
        <w:t xml:space="preserve"> → </w:t>
      </w:r>
      <w:r>
        <w:t>设备自动置故障，回设备台账</w:t>
      </w:r>
      <w:r>
        <w:t xml:space="preserve"> </w:t>
      </w:r>
      <w:r>
        <w:t>恢复运行。</w:t>
      </w:r>
    </w:p>
    <w:p w:rsidR="00815D7F" w:rsidRDefault="00CA2D4F">
      <w:r>
        <w:t xml:space="preserve">3. </w:t>
      </w:r>
      <w:r>
        <w:t>设备台账</w:t>
      </w:r>
      <w:r>
        <w:t xml:space="preserve"> </w:t>
      </w:r>
      <w:r>
        <w:t>看</w:t>
      </w:r>
      <w:r>
        <w:t xml:space="preserve"> OEE </w:t>
      </w:r>
      <w:r>
        <w:t>排名，对最差设备查停机</w:t>
      </w:r>
      <w:r>
        <w:t xml:space="preserve"> TOP</w:t>
      </w:r>
      <w:r>
        <w:t>，定位主因。</w:t>
      </w:r>
    </w:p>
    <w:p w:rsidR="00815D7F" w:rsidRDefault="00CA2D4F">
      <w:pPr>
        <w:pStyle w:val="21"/>
      </w:pPr>
      <w:bookmarkStart w:id="31" w:name="_Toc243429865"/>
      <w:r>
        <w:t xml:space="preserve">4.5 </w:t>
      </w:r>
      <w:r>
        <w:t>仓管（</w:t>
      </w:r>
      <w:r>
        <w:t>wuping</w:t>
      </w:r>
      <w:r>
        <w:t>）的收发</w:t>
      </w:r>
      <w:bookmarkEnd w:id="31"/>
    </w:p>
    <w:p w:rsidR="00815D7F" w:rsidRDefault="00CA2D4F">
      <w:r>
        <w:t xml:space="preserve">1. </w:t>
      </w:r>
      <w:r>
        <w:t>工单详情点</w:t>
      </w:r>
      <w:r>
        <w:t xml:space="preserve"> </w:t>
      </w:r>
      <w:r>
        <w:t>发料，一次发齐</w:t>
      </w:r>
      <w:r>
        <w:t xml:space="preserve"> BOM </w:t>
      </w:r>
      <w:r>
        <w:t>全部用料，齐套率变</w:t>
      </w:r>
      <w:r>
        <w:t xml:space="preserve"> 100%</w:t>
      </w:r>
      <w:r>
        <w:t>。</w:t>
      </w:r>
    </w:p>
    <w:p w:rsidR="00815D7F" w:rsidRDefault="00CA2D4F">
      <w:r>
        <w:t xml:space="preserve">2. </w:t>
      </w:r>
      <w:r>
        <w:t>工单完工且完工检合格后，点</w:t>
      </w:r>
      <w:r>
        <w:t xml:space="preserve"> </w:t>
      </w:r>
      <w:r>
        <w:t>完工入库，生成批次并写库存。</w:t>
      </w:r>
    </w:p>
    <w:p w:rsidR="00815D7F" w:rsidRDefault="00CA2D4F">
      <w:r>
        <w:t xml:space="preserve">3. </w:t>
      </w:r>
      <w:r>
        <w:t>库存台账</w:t>
      </w:r>
      <w:r>
        <w:t xml:space="preserve"> </w:t>
      </w:r>
      <w:r>
        <w:t>按批次核对，点批次号可查追溯。</w:t>
      </w:r>
    </w:p>
    <w:p w:rsidR="00815D7F" w:rsidRDefault="00CA2D4F">
      <w:pPr>
        <w:pStyle w:val="21"/>
      </w:pPr>
      <w:bookmarkStart w:id="32" w:name="_Toc243429866"/>
      <w:r>
        <w:lastRenderedPageBreak/>
        <w:t xml:space="preserve">4.6 </w:t>
      </w:r>
      <w:r>
        <w:t>厂长（</w:t>
      </w:r>
      <w:r>
        <w:t>qianwei</w:t>
      </w:r>
      <w:r>
        <w:t>）的日报</w:t>
      </w:r>
      <w:bookmarkEnd w:id="32"/>
    </w:p>
    <w:p w:rsidR="00815D7F" w:rsidRDefault="00CA2D4F">
      <w:r>
        <w:t xml:space="preserve">1. </w:t>
      </w:r>
      <w:r>
        <w:t>驾驶舱看</w:t>
      </w:r>
      <w:r>
        <w:t xml:space="preserve"> 6 </w:t>
      </w:r>
      <w:r>
        <w:t>项</w:t>
      </w:r>
      <w:r>
        <w:t xml:space="preserve"> KPI </w:t>
      </w:r>
      <w:r>
        <w:t>与</w:t>
      </w:r>
      <w:r>
        <w:t xml:space="preserve"> 14 </w:t>
      </w:r>
      <w:r>
        <w:t>天趋势。</w:t>
      </w:r>
    </w:p>
    <w:p w:rsidR="00815D7F" w:rsidRDefault="00CA2D4F">
      <w:r>
        <w:t xml:space="preserve">2. </w:t>
      </w:r>
      <w:r>
        <w:t>报表分析</w:t>
      </w:r>
      <w:r>
        <w:t xml:space="preserve"> </w:t>
      </w:r>
      <w:r>
        <w:t>切</w:t>
      </w:r>
      <w:r>
        <w:t xml:space="preserve"> 30 </w:t>
      </w:r>
      <w:r>
        <w:t>天，看产量达成率、</w:t>
      </w:r>
      <w:r>
        <w:t>OEE</w:t>
      </w:r>
      <w:r>
        <w:t xml:space="preserve"> </w:t>
      </w:r>
      <w:r>
        <w:t>三率、缺陷帕累托、设备排名。</w:t>
      </w:r>
    </w:p>
    <w:p w:rsidR="00815D7F" w:rsidRDefault="00CA2D4F">
      <w:r>
        <w:t xml:space="preserve">3. </w:t>
      </w:r>
      <w:r>
        <w:t>点</w:t>
      </w:r>
      <w:r>
        <w:t xml:space="preserve"> </w:t>
      </w:r>
      <w:r>
        <w:t>导出</w:t>
      </w:r>
      <w:r>
        <w:t xml:space="preserve"> </w:t>
      </w:r>
      <w:r>
        <w:t>拿工单</w:t>
      </w:r>
      <w:r>
        <w:t xml:space="preserve"> CSV</w:t>
      </w:r>
      <w:r>
        <w:t>，附在日报里。</w:t>
      </w:r>
    </w:p>
    <w:p w:rsidR="00815D7F" w:rsidRDefault="00CA2D4F">
      <w:pPr>
        <w:pStyle w:val="1"/>
      </w:pPr>
      <w:bookmarkStart w:id="33" w:name="_Toc243429867"/>
      <w:r>
        <w:lastRenderedPageBreak/>
        <w:t xml:space="preserve">5 </w:t>
      </w:r>
      <w:r>
        <w:t>离线</w:t>
      </w:r>
      <w:r>
        <w:t xml:space="preserve"> DEMO </w:t>
      </w:r>
      <w:r>
        <w:t>使用</w:t>
      </w:r>
      <w:bookmarkEnd w:id="33"/>
    </w:p>
    <w:p w:rsidR="00815D7F" w:rsidRDefault="00CA2D4F">
      <w:r>
        <w:t xml:space="preserve">demo/feichi-mes-demo.html </w:t>
      </w:r>
      <w:r>
        <w:t>是单文件演示版：</w:t>
      </w:r>
    </w:p>
    <w:p w:rsidR="00815D7F" w:rsidRDefault="00CA2D4F">
      <w:pPr>
        <w:pStyle w:val="a0"/>
        <w:spacing w:line="324" w:lineRule="auto"/>
      </w:pPr>
      <w:r>
        <w:t>双击打开即可（</w:t>
      </w:r>
      <w:r>
        <w:t>file://</w:t>
      </w:r>
      <w:r>
        <w:t>），无需服务、无需网络、无需登录。</w:t>
      </w:r>
    </w:p>
    <w:p w:rsidR="00815D7F" w:rsidRDefault="00CA2D4F">
      <w:pPr>
        <w:pStyle w:val="a0"/>
        <w:spacing w:line="324" w:lineRule="auto"/>
      </w:pPr>
      <w:r>
        <w:t>内置确定性数据快照，</w:t>
      </w:r>
      <w:r>
        <w:t xml:space="preserve">14 </w:t>
      </w:r>
      <w:r>
        <w:t>个页面全部可用，图表、看板、追溯都能看。</w:t>
      </w:r>
    </w:p>
    <w:p w:rsidR="00815D7F" w:rsidRDefault="00CA2D4F">
      <w:pPr>
        <w:pStyle w:val="a0"/>
        <w:spacing w:line="324" w:lineRule="auto"/>
      </w:pPr>
      <w:r>
        <w:t>写操作在浏览器内存生效：可以真的新建工单、报工、关安灯、登记检验、改设备状态、完成保养、生成</w:t>
      </w:r>
      <w:r>
        <w:t xml:space="preserve"> API Key</w:t>
      </w:r>
      <w:r>
        <w:t>；页面重载后状态由</w:t>
      </w:r>
      <w:r>
        <w:t xml:space="preserve"> sessionStorage </w:t>
      </w:r>
      <w:r>
        <w:t>保住，关掉标签页即恢复初始。</w:t>
      </w:r>
    </w:p>
    <w:p w:rsidR="00815D7F" w:rsidRDefault="00CA2D4F">
      <w:pPr>
        <w:pStyle w:val="a0"/>
        <w:spacing w:line="324" w:lineRule="auto"/>
      </w:pPr>
      <w:r>
        <w:t>适合客户演示、新人培训、出差汇报。不要用于生产数据。</w:t>
      </w:r>
    </w:p>
    <w:p w:rsidR="00815D7F" w:rsidRDefault="00CA2D4F">
      <w:pPr>
        <w:pStyle w:val="1"/>
      </w:pPr>
      <w:bookmarkStart w:id="34" w:name="_Toc243429868"/>
      <w:r>
        <w:lastRenderedPageBreak/>
        <w:t xml:space="preserve">6 </w:t>
      </w:r>
      <w:r>
        <w:t>常见问题（</w:t>
      </w:r>
      <w:r>
        <w:t>FAQ</w:t>
      </w:r>
      <w:r>
        <w:t>）</w:t>
      </w:r>
      <w:bookmarkEnd w:id="34"/>
    </w:p>
    <w:p w:rsidR="00815D7F" w:rsidRDefault="00CA2D4F">
      <w:r>
        <w:t>Q1</w:t>
      </w:r>
      <w:r>
        <w:t>：为什么点「下达」没反应</w:t>
      </w:r>
      <w:r>
        <w:t>/</w:t>
      </w:r>
      <w:r>
        <w:t>提示缺项？</w:t>
      </w:r>
    </w:p>
    <w:p w:rsidR="00815D7F" w:rsidRDefault="00CA2D4F">
      <w:r>
        <w:t>闸口要求：数量</w:t>
      </w:r>
      <w:r>
        <w:t xml:space="preserve"> &gt; 0</w:t>
      </w:r>
      <w:r>
        <w:t>、工艺路线已发布、</w:t>
      </w:r>
      <w:r>
        <w:t xml:space="preserve">BOM </w:t>
      </w:r>
      <w:r>
        <w:t>有明细、齐套率</w:t>
      </w:r>
      <w:r>
        <w:t xml:space="preserve"> 100%</w:t>
      </w:r>
      <w:r>
        <w:t>。缺料就先去</w:t>
      </w:r>
      <w:r>
        <w:t xml:space="preserve"> </w:t>
      </w:r>
      <w:r>
        <w:t>发料</w:t>
      </w:r>
      <w:r>
        <w:t xml:space="preserve"> </w:t>
      </w:r>
      <w:r>
        <w:t>或补库存；没工艺就先去补工艺并发布。</w:t>
      </w:r>
    </w:p>
    <w:p w:rsidR="00815D7F" w:rsidRDefault="00CA2D4F">
      <w:r>
        <w:t>Q2</w:t>
      </w:r>
      <w:r>
        <w:t>：为什么报工提示</w:t>
      </w:r>
      <w:r>
        <w:t>"</w:t>
      </w:r>
      <w:r>
        <w:t>首件检验未合格</w:t>
      </w:r>
      <w:r>
        <w:t>"</w:t>
      </w:r>
      <w:r>
        <w:t>？</w:t>
      </w:r>
    </w:p>
    <w:p w:rsidR="00815D7F" w:rsidRDefault="00CA2D4F">
      <w:r>
        <w:t>规则</w:t>
      </w:r>
      <w:r>
        <w:t xml:space="preserve"> fai_required = 1</w:t>
      </w:r>
      <w:r>
        <w:t>（默认开启）。到</w:t>
      </w:r>
      <w:r>
        <w:t xml:space="preserve"> </w:t>
      </w:r>
      <w:r>
        <w:t>质量检验</w:t>
      </w:r>
      <w:r>
        <w:t xml:space="preserve"> → </w:t>
      </w:r>
      <w:r>
        <w:t>登记检验</w:t>
      </w:r>
      <w:r>
        <w:t xml:space="preserve"> </w:t>
      </w:r>
      <w:r>
        <w:t>给该工单做一次首件检验，结论合格即可。若确需跳过，管理员在</w:t>
      </w:r>
      <w:r>
        <w:t xml:space="preserve"> </w:t>
      </w:r>
      <w:r>
        <w:t>基础设置</w:t>
      </w:r>
      <w:r>
        <w:t xml:space="preserve"> </w:t>
      </w:r>
      <w:r>
        <w:t>关闭该规则。</w:t>
      </w:r>
    </w:p>
    <w:p w:rsidR="00815D7F" w:rsidRDefault="00CA2D4F">
      <w:r>
        <w:t>Q3</w:t>
      </w:r>
      <w:r>
        <w:t>：为什么「完工入库」按钮是灰的？</w:t>
      </w:r>
    </w:p>
    <w:p w:rsidR="00815D7F" w:rsidRDefault="00CA2D4F">
      <w:r>
        <w:t>需要状态「已完工」</w:t>
      </w:r>
      <w:r>
        <w:t>＋完工检合格。先确认所有工序都报完且报工量</w:t>
      </w:r>
      <w:r>
        <w:t xml:space="preserve"> ≥ </w:t>
      </w:r>
      <w:r>
        <w:t>计划量，再做完工检。</w:t>
      </w:r>
    </w:p>
    <w:p w:rsidR="00815D7F" w:rsidRDefault="00CA2D4F">
      <w:r>
        <w:t>Q4</w:t>
      </w:r>
      <w:r>
        <w:t>：齐套率显示「</w:t>
      </w:r>
      <w:r>
        <w:t>—</w:t>
      </w:r>
      <w:r>
        <w:t>」是什么意思？</w:t>
      </w:r>
    </w:p>
    <w:p w:rsidR="00815D7F" w:rsidRDefault="00CA2D4F">
      <w:r>
        <w:t>草稿状态的工单还没做齐套计算，显示「</w:t>
      </w:r>
      <w:r>
        <w:t>—</w:t>
      </w:r>
      <w:r>
        <w:t>」；下达前系统会实算，不足会拦截。</w:t>
      </w:r>
    </w:p>
    <w:p w:rsidR="00815D7F" w:rsidRDefault="00CA2D4F">
      <w:r>
        <w:t>Q5</w:t>
      </w:r>
      <w:r>
        <w:t>：产量和入库量对不上？</w:t>
      </w:r>
    </w:p>
    <w:p w:rsidR="00815D7F" w:rsidRDefault="00CA2D4F">
      <w:r>
        <w:t>报表产量采用末工序法（每张工单只计末道工序报工）。若差异明显，检查是否有工单的末工序报工量与实际入库量不一致，或是否跨期间。</w:t>
      </w:r>
    </w:p>
    <w:p w:rsidR="00815D7F" w:rsidRDefault="00CA2D4F">
      <w:r>
        <w:t>Q6</w:t>
      </w:r>
      <w:r>
        <w:t>：</w:t>
      </w:r>
      <w:r>
        <w:t xml:space="preserve">OEE </w:t>
      </w:r>
      <w:r>
        <w:t>特别低</w:t>
      </w:r>
      <w:r>
        <w:t>/</w:t>
      </w:r>
      <w:r>
        <w:t>特别高怎么排查？</w:t>
      </w:r>
    </w:p>
    <w:p w:rsidR="00815D7F" w:rsidRDefault="00CA2D4F">
      <w:r>
        <w:t>点设备详情看三率：可用率低看停机</w:t>
      </w:r>
      <w:r>
        <w:t xml:space="preserve"> TOP</w:t>
      </w:r>
      <w:r>
        <w:t>；性能率低看节拍与空转；质量率低看不良。</w:t>
      </w:r>
    </w:p>
    <w:p w:rsidR="00815D7F" w:rsidRDefault="00CA2D4F">
      <w:r>
        <w:t>Q7</w:t>
      </w:r>
      <w:r>
        <w:t>：追溯查不到批次？</w:t>
      </w:r>
    </w:p>
    <w:p w:rsidR="00815D7F" w:rsidRDefault="00CA2D4F">
      <w:r>
        <w:t>确认批次号完整（</w:t>
      </w:r>
      <w:r>
        <w:t xml:space="preserve">B + </w:t>
      </w:r>
      <w:r>
        <w:t>日期</w:t>
      </w:r>
      <w:r>
        <w:t xml:space="preserve"> +</w:t>
      </w:r>
      <w:r>
        <w:t xml:space="preserve"> </w:t>
      </w:r>
      <w:r>
        <w:t>流水），或从工单详情的「产出批次」直接点进去。批次由完工入库生成，未入库的工单没有批次。</w:t>
      </w:r>
    </w:p>
    <w:p w:rsidR="00815D7F" w:rsidRDefault="00CA2D4F">
      <w:r>
        <w:t>Q8</w:t>
      </w:r>
      <w:r>
        <w:t>：</w:t>
      </w:r>
      <w:r>
        <w:t xml:space="preserve">Webhook </w:t>
      </w:r>
      <w:r>
        <w:t>一直失败？</w:t>
      </w:r>
    </w:p>
    <w:p w:rsidR="00815D7F" w:rsidRDefault="00CA2D4F">
      <w:r>
        <w:t>先看</w:t>
      </w:r>
      <w:r>
        <w:t xml:space="preserve"> </w:t>
      </w:r>
      <w:r>
        <w:t>投递记录</w:t>
      </w:r>
      <w:r>
        <w:t xml:space="preserve"> </w:t>
      </w:r>
      <w:r>
        <w:t>的</w:t>
      </w:r>
      <w:r>
        <w:t xml:space="preserve"> HTTP </w:t>
      </w:r>
      <w:r>
        <w:t>码与错误信息；确认回调地址从公网可达、验签算法为</w:t>
      </w:r>
      <w:r>
        <w:t xml:space="preserve"> HMAC-SHA256(secret, timestamp + "." + rawBody)</w:t>
      </w:r>
      <w:r>
        <w:t>、时间戳偏差</w:t>
      </w:r>
      <w:r>
        <w:t xml:space="preserve"> ≤ 5 </w:t>
      </w:r>
      <w:r>
        <w:t>分钟。失败会按</w:t>
      </w:r>
      <w:r>
        <w:t xml:space="preserve"> 30×2^n </w:t>
      </w:r>
      <w:r>
        <w:t>秒退避</w:t>
      </w:r>
      <w:r>
        <w:t xml:space="preserve"> 3 </w:t>
      </w:r>
      <w:r>
        <w:t>次，之后可手动</w:t>
      </w:r>
      <w:r>
        <w:t xml:space="preserve"> </w:t>
      </w:r>
      <w:r>
        <w:t>重投。</w:t>
      </w:r>
    </w:p>
    <w:p w:rsidR="00815D7F" w:rsidRDefault="00CA2D4F">
      <w:r>
        <w:t>Q9</w:t>
      </w:r>
      <w:r>
        <w:t>：忘了</w:t>
      </w:r>
      <w:r>
        <w:t xml:space="preserve"> API Key </w:t>
      </w:r>
      <w:r>
        <w:t>明文怎么办？</w:t>
      </w:r>
    </w:p>
    <w:p w:rsidR="00815D7F" w:rsidRDefault="00CA2D4F">
      <w:r>
        <w:t>无法找回（只存哈希）。吊销旧的、新建一个即可。</w:t>
      </w:r>
    </w:p>
    <w:p w:rsidR="00815D7F" w:rsidRDefault="00CA2D4F">
      <w:r>
        <w:t>Q10</w:t>
      </w:r>
      <w:r>
        <w:t>：能改端口</w:t>
      </w:r>
      <w:r>
        <w:t>/</w:t>
      </w:r>
      <w:r>
        <w:t>换数据库吗？</w:t>
      </w:r>
    </w:p>
    <w:p w:rsidR="00815D7F" w:rsidRDefault="00CA2D4F">
      <w:r>
        <w:t>能。</w:t>
      </w:r>
      <w:r>
        <w:t xml:space="preserve">FEICHI_PORT </w:t>
      </w:r>
      <w:r>
        <w:t>改端口，</w:t>
      </w:r>
      <w:r>
        <w:t xml:space="preserve">FEICHI_DB </w:t>
      </w:r>
      <w:r>
        <w:t>指定库文件。换库后首次启动会自动建表并写演示数据。</w:t>
      </w:r>
    </w:p>
    <w:p w:rsidR="00815D7F" w:rsidRDefault="00CA2D4F">
      <w:pPr>
        <w:pStyle w:val="1"/>
      </w:pPr>
      <w:bookmarkStart w:id="35" w:name="_Toc243429869"/>
      <w:r>
        <w:lastRenderedPageBreak/>
        <w:t xml:space="preserve">7 </w:t>
      </w:r>
      <w:r>
        <w:t>运维指南</w:t>
      </w:r>
      <w:bookmarkEnd w:id="35"/>
    </w:p>
    <w:p w:rsidR="00815D7F" w:rsidRDefault="00CA2D4F">
      <w:pPr>
        <w:pStyle w:val="21"/>
      </w:pPr>
      <w:bookmarkStart w:id="36" w:name="_Toc243429870"/>
      <w:r>
        <w:t xml:space="preserve">7.1 </w:t>
      </w:r>
      <w:r>
        <w:t>启动与守护</w:t>
      </w:r>
      <w:bookmarkEnd w:id="36"/>
    </w:p>
    <w:p w:rsidR="00815D7F" w:rsidRDefault="00CA2D4F">
      <w:r>
        <w:t xml:space="preserve">　　</w:t>
      </w:r>
      <w:r>
        <w:t xml:space="preserve"># </w:t>
      </w:r>
      <w:r>
        <w:t>前台启动（调试）</w:t>
      </w:r>
    </w:p>
    <w:p w:rsidR="00815D7F" w:rsidRDefault="00CA2D4F">
      <w:r>
        <w:t xml:space="preserve">　　</w:t>
      </w:r>
      <w:r>
        <w:t>python backend/server.py</w:t>
      </w:r>
    </w:p>
    <w:p w:rsidR="00815D7F" w:rsidRDefault="00815D7F"/>
    <w:p w:rsidR="00815D7F" w:rsidRDefault="00CA2D4F">
      <w:r>
        <w:t xml:space="preserve">　　</w:t>
      </w:r>
      <w:r>
        <w:t># Linux systemd</w:t>
      </w:r>
      <w:r>
        <w:t>（示例）</w:t>
      </w:r>
    </w:p>
    <w:p w:rsidR="00815D7F" w:rsidRDefault="00CA2D4F">
      <w:r>
        <w:t xml:space="preserve">　　</w:t>
      </w:r>
      <w:r>
        <w:t>[Unit]</w:t>
      </w:r>
    </w:p>
    <w:p w:rsidR="00815D7F" w:rsidRDefault="00CA2D4F">
      <w:r>
        <w:t xml:space="preserve">　　</w:t>
      </w:r>
      <w:r>
        <w:t>Description=Feichi MES</w:t>
      </w:r>
    </w:p>
    <w:p w:rsidR="00815D7F" w:rsidRDefault="00CA2D4F">
      <w:r>
        <w:t xml:space="preserve">　　</w:t>
      </w:r>
      <w:r>
        <w:t>After=network.target</w:t>
      </w:r>
    </w:p>
    <w:p w:rsidR="00815D7F" w:rsidRDefault="00CA2D4F">
      <w:r>
        <w:t xml:space="preserve">　　</w:t>
      </w:r>
      <w:r>
        <w:t>[Service]</w:t>
      </w:r>
    </w:p>
    <w:p w:rsidR="00815D7F" w:rsidRDefault="00CA2D4F">
      <w:r>
        <w:t xml:space="preserve">　　</w:t>
      </w:r>
      <w:r>
        <w:t>WorkingDirectory=/opt/feichi-mes</w:t>
      </w:r>
    </w:p>
    <w:p w:rsidR="00815D7F" w:rsidRDefault="00CA2D4F">
      <w:r>
        <w:t xml:space="preserve">　　</w:t>
      </w:r>
      <w:r>
        <w:t>Environment=FEICHI_PORT=8021</w:t>
      </w:r>
    </w:p>
    <w:p w:rsidR="00815D7F" w:rsidRDefault="00CA2D4F">
      <w:r>
        <w:t xml:space="preserve">　　</w:t>
      </w:r>
      <w:r>
        <w:t>ExecStart=/usr/bin/python3 backend/server.py</w:t>
      </w:r>
    </w:p>
    <w:p w:rsidR="00815D7F" w:rsidRDefault="00CA2D4F">
      <w:r>
        <w:t xml:space="preserve">　　</w:t>
      </w:r>
      <w:r>
        <w:t>Restart=always</w:t>
      </w:r>
    </w:p>
    <w:p w:rsidR="00815D7F" w:rsidRDefault="00CA2D4F">
      <w:r>
        <w:t xml:space="preserve">　　</w:t>
      </w:r>
      <w:r>
        <w:t>[Install]</w:t>
      </w:r>
    </w:p>
    <w:p w:rsidR="00815D7F" w:rsidRDefault="00CA2D4F">
      <w:r>
        <w:t xml:space="preserve">　　</w:t>
      </w:r>
      <w:r>
        <w:t>WantedBy=multi-user.target</w:t>
      </w:r>
    </w:p>
    <w:p w:rsidR="00815D7F" w:rsidRDefault="00CA2D4F">
      <w:r>
        <w:t xml:space="preserve">Windows </w:t>
      </w:r>
      <w:r>
        <w:t>可用「任务计划程序」开机启动，或写一个</w:t>
      </w:r>
      <w:r>
        <w:t xml:space="preserve"> start.bat </w:t>
      </w:r>
      <w:r>
        <w:t>放到启动目录：</w:t>
      </w:r>
    </w:p>
    <w:p w:rsidR="00815D7F" w:rsidRDefault="00CA2D4F">
      <w:r>
        <w:t xml:space="preserve">　　</w:t>
      </w:r>
      <w:r>
        <w:t>@echo off</w:t>
      </w:r>
    </w:p>
    <w:p w:rsidR="00815D7F" w:rsidRDefault="00CA2D4F">
      <w:r>
        <w:t xml:space="preserve">　　</w:t>
      </w:r>
      <w:r>
        <w:t>cd /d D:\feichi-mes</w:t>
      </w:r>
    </w:p>
    <w:p w:rsidR="00815D7F" w:rsidRDefault="00CA2D4F">
      <w:r>
        <w:t xml:space="preserve">　　</w:t>
      </w:r>
      <w:r>
        <w:t>python backend\server.py</w:t>
      </w:r>
    </w:p>
    <w:p w:rsidR="00815D7F" w:rsidRDefault="00CA2D4F">
      <w:r>
        <w:t>生产建议前置</w:t>
      </w:r>
      <w:r>
        <w:t xml:space="preserve"> Nginx </w:t>
      </w:r>
      <w:r>
        <w:t>做</w:t>
      </w:r>
      <w:r>
        <w:t xml:space="preserve"> HTTPS </w:t>
      </w:r>
      <w:r>
        <w:t>与静态缓存，并限制</w:t>
      </w:r>
      <w:r>
        <w:t xml:space="preserve"> /api/integration/* </w:t>
      </w:r>
      <w:r>
        <w:t>只对管理网开放。</w:t>
      </w:r>
    </w:p>
    <w:p w:rsidR="00815D7F" w:rsidRDefault="00CA2D4F">
      <w:pPr>
        <w:pStyle w:val="21"/>
      </w:pPr>
      <w:bookmarkStart w:id="37" w:name="_Toc243429871"/>
      <w:r>
        <w:t xml:space="preserve">7.2 </w:t>
      </w:r>
      <w:r>
        <w:t>备份与恢复</w:t>
      </w:r>
      <w:bookmarkEnd w:id="37"/>
    </w:p>
    <w:p w:rsidR="00815D7F" w:rsidRDefault="00CA2D4F">
      <w:r>
        <w:t xml:space="preserve">　　</w:t>
      </w:r>
      <w:r>
        <w:t xml:space="preserve"># </w:t>
      </w:r>
      <w:r>
        <w:t>冷备：停服务后复制单文件</w:t>
      </w:r>
    </w:p>
    <w:p w:rsidR="00815D7F" w:rsidRDefault="00CA2D4F">
      <w:r>
        <w:t xml:space="preserve">　　</w:t>
      </w:r>
      <w:r>
        <w:t>cp backend/data/feichi.db /backup/feichi-$(date +%F).db</w:t>
      </w:r>
    </w:p>
    <w:p w:rsidR="00815D7F" w:rsidRDefault="00815D7F"/>
    <w:p w:rsidR="00815D7F" w:rsidRDefault="00CA2D4F">
      <w:r>
        <w:t xml:space="preserve">　　</w:t>
      </w:r>
      <w:r>
        <w:t xml:space="preserve"># </w:t>
      </w:r>
      <w:r>
        <w:t>热备（服务运行中）</w:t>
      </w:r>
    </w:p>
    <w:p w:rsidR="00815D7F" w:rsidRDefault="00CA2D4F">
      <w:r>
        <w:t xml:space="preserve">　　</w:t>
      </w:r>
      <w:r>
        <w:t>python -c "import sqlite3;c=sqlite3.connect('backend/data/feichi.db');c.execute(\"VACUUM INTO '/backup/feich</w:t>
      </w:r>
      <w:r>
        <w:t>i-hot.db'\")"</w:t>
      </w:r>
    </w:p>
    <w:p w:rsidR="00815D7F" w:rsidRDefault="00CA2D4F">
      <w:r>
        <w:t>恢复：停服务</w:t>
      </w:r>
      <w:r>
        <w:t xml:space="preserve"> → </w:t>
      </w:r>
      <w:r>
        <w:t>用备份文件覆盖</w:t>
      </w:r>
      <w:r>
        <w:t xml:space="preserve"> backend/data/feichi.db → </w:t>
      </w:r>
      <w:r>
        <w:t>启动服务。</w:t>
      </w:r>
    </w:p>
    <w:p w:rsidR="00815D7F" w:rsidRDefault="00CA2D4F">
      <w:pPr>
        <w:pStyle w:val="21"/>
      </w:pPr>
      <w:bookmarkStart w:id="38" w:name="_Toc243429872"/>
      <w:r>
        <w:lastRenderedPageBreak/>
        <w:t xml:space="preserve">7.3 </w:t>
      </w:r>
      <w:r>
        <w:t>重置演示数据</w:t>
      </w:r>
      <w:bookmarkEnd w:id="38"/>
    </w:p>
    <w:p w:rsidR="00815D7F" w:rsidRDefault="00CA2D4F">
      <w:r>
        <w:t>停止服务，删除</w:t>
      </w:r>
      <w:r>
        <w:t xml:space="preserve"> backend/data/feichi.db</w:t>
      </w:r>
      <w:r>
        <w:t>（含</w:t>
      </w:r>
      <w:r>
        <w:t xml:space="preserve"> -wal</w:t>
      </w:r>
      <w:r>
        <w:t>、</w:t>
      </w:r>
      <w:r>
        <w:t>-shm</w:t>
      </w:r>
      <w:r>
        <w:t>），重新启动即重建。</w:t>
      </w:r>
    </w:p>
    <w:p w:rsidR="00815D7F" w:rsidRDefault="00CA2D4F">
      <w:pPr>
        <w:pStyle w:val="21"/>
      </w:pPr>
      <w:bookmarkStart w:id="39" w:name="_Toc243429873"/>
      <w:r>
        <w:t xml:space="preserve">7.4 </w:t>
      </w:r>
      <w:r>
        <w:t>健康检查与监控</w:t>
      </w:r>
      <w:bookmarkEnd w:id="39"/>
    </w:p>
    <w:p w:rsidR="00815D7F" w:rsidRDefault="00CA2D4F">
      <w:r>
        <w:t xml:space="preserve">　　</w:t>
      </w:r>
      <w:r>
        <w:t>curl http://127.0.0.1:8021/api/health</w:t>
      </w:r>
    </w:p>
    <w:p w:rsidR="00815D7F" w:rsidRDefault="00CA2D4F">
      <w:r>
        <w:t xml:space="preserve">　　</w:t>
      </w:r>
      <w:r>
        <w:t># {"data":{"ok":true,"workOrders":37,"equipment":25,"journal":"wal"}}</w:t>
      </w:r>
    </w:p>
    <w:p w:rsidR="00815D7F" w:rsidRDefault="00CA2D4F">
      <w:r>
        <w:t>建议监控：</w:t>
      </w:r>
      <w:r>
        <w:t xml:space="preserve">HTTP 200 </w:t>
      </w:r>
      <w:r>
        <w:t>率、</w:t>
      </w:r>
      <w:r>
        <w:t xml:space="preserve">/api/health </w:t>
      </w:r>
      <w:r>
        <w:t>响应时间、数据库文件大小、磁盘剩余空间。</w:t>
      </w:r>
    </w:p>
    <w:p w:rsidR="00815D7F" w:rsidRDefault="00CA2D4F">
      <w:pPr>
        <w:pStyle w:val="21"/>
      </w:pPr>
      <w:bookmarkStart w:id="40" w:name="_Toc243429874"/>
      <w:r>
        <w:t xml:space="preserve">7.5 </w:t>
      </w:r>
      <w:r>
        <w:t>常见故障</w:t>
      </w:r>
      <w:bookmarkEnd w:id="40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815D7F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现象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排查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815D7F" w:rsidRDefault="00815D7F">
            <w:pPr>
              <w:jc w:val="center"/>
            </w:pPr>
          </w:p>
        </w:tc>
      </w:tr>
      <w:tr w:rsidR="00815D7F">
        <w:trPr>
          <w:jc w:val="center"/>
        </w:trPr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启动报端口占用</w:t>
            </w:r>
          </w:p>
        </w:tc>
        <w:tc>
          <w:tcPr>
            <w:tcW w:w="2986" w:type="dxa"/>
            <w:vAlign w:val="center"/>
          </w:tcPr>
          <w:p w:rsidR="00815D7F" w:rsidRDefault="00CA2D4F">
            <w:r>
              <w:rPr>
                <w:sz w:val="17"/>
              </w:rPr>
              <w:t>`netstat -ano</w:t>
            </w:r>
          </w:p>
        </w:tc>
        <w:tc>
          <w:tcPr>
            <w:tcW w:w="2986" w:type="dxa"/>
            <w:vAlign w:val="center"/>
          </w:tcPr>
          <w:p w:rsidR="00815D7F" w:rsidRDefault="00CA2D4F">
            <w:r>
              <w:rPr>
                <w:sz w:val="17"/>
              </w:rPr>
              <w:t>findstr 8021</w:t>
            </w:r>
            <w:r>
              <w:rPr>
                <w:sz w:val="17"/>
              </w:rPr>
              <w:t>，改</w:t>
            </w:r>
            <w:r>
              <w:rPr>
                <w:sz w:val="17"/>
              </w:rPr>
              <w:t xml:space="preserve"> FEICHI_PORT` </w:t>
            </w:r>
            <w:r>
              <w:rPr>
                <w:sz w:val="17"/>
              </w:rPr>
              <w:t>或结束占用进程</w:t>
            </w:r>
          </w:p>
        </w:tc>
      </w:tr>
      <w:tr w:rsidR="00815D7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页面打开空白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打开浏览器控制台看报错；确认</w:t>
            </w:r>
            <w:r>
              <w:rPr>
                <w:sz w:val="17"/>
              </w:rPr>
              <w:t xml:space="preserve"> frontend/ </w:t>
            </w:r>
            <w:r>
              <w:rPr>
                <w:sz w:val="17"/>
              </w:rPr>
              <w:t>完整、</w:t>
            </w:r>
            <w:r>
              <w:rPr>
                <w:sz w:val="17"/>
              </w:rPr>
              <w:t xml:space="preserve">JS </w:t>
            </w:r>
            <w:r>
              <w:rPr>
                <w:sz w:val="17"/>
              </w:rPr>
              <w:t>未被截断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815D7F">
            <w:pPr>
              <w:jc w:val="center"/>
            </w:pPr>
          </w:p>
        </w:tc>
      </w:tr>
      <w:tr w:rsidR="00815D7F">
        <w:trPr>
          <w:jc w:val="center"/>
        </w:trPr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登录后立即被踢回登录页</w:t>
            </w:r>
          </w:p>
        </w:tc>
        <w:tc>
          <w:tcPr>
            <w:tcW w:w="2986" w:type="dxa"/>
            <w:vAlign w:val="center"/>
          </w:tcPr>
          <w:p w:rsidR="00815D7F" w:rsidRDefault="00CA2D4F">
            <w:r>
              <w:rPr>
                <w:sz w:val="17"/>
              </w:rPr>
              <w:t>令牌失效或</w:t>
            </w:r>
            <w:r>
              <w:rPr>
                <w:sz w:val="17"/>
              </w:rPr>
              <w:t xml:space="preserve"> Cookie </w:t>
            </w:r>
            <w:r>
              <w:rPr>
                <w:sz w:val="17"/>
              </w:rPr>
              <w:t>被清；重新登录；检查浏览器是否禁用本地存储</w:t>
            </w:r>
          </w:p>
        </w:tc>
        <w:tc>
          <w:tcPr>
            <w:tcW w:w="2986" w:type="dxa"/>
            <w:vAlign w:val="center"/>
          </w:tcPr>
          <w:p w:rsidR="00815D7F" w:rsidRDefault="00815D7F">
            <w:pPr>
              <w:jc w:val="center"/>
            </w:pPr>
          </w:p>
        </w:tc>
      </w:tr>
      <w:tr w:rsidR="00815D7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写入报</w:t>
            </w:r>
            <w:r>
              <w:rPr>
                <w:sz w:val="17"/>
              </w:rPr>
              <w:t xml:space="preserve"> database is locked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并发过高，已被写锁串行化；若持续出现，检查是否有长事务或外部进程占用库文件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815D7F" w:rsidRDefault="00815D7F">
            <w:pPr>
              <w:jc w:val="center"/>
            </w:pPr>
          </w:p>
        </w:tc>
      </w:tr>
      <w:tr w:rsidR="00815D7F">
        <w:trPr>
          <w:jc w:val="center"/>
        </w:trPr>
        <w:tc>
          <w:tcPr>
            <w:tcW w:w="2986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报表数字与现场不符</w:t>
            </w:r>
          </w:p>
        </w:tc>
        <w:tc>
          <w:tcPr>
            <w:tcW w:w="2986" w:type="dxa"/>
            <w:vAlign w:val="center"/>
          </w:tcPr>
          <w:p w:rsidR="00815D7F" w:rsidRDefault="00CA2D4F">
            <w:r>
              <w:rPr>
                <w:sz w:val="17"/>
              </w:rPr>
              <w:t>核对是否跨期间、是否有工单漏报工、是否有工序超报</w:t>
            </w:r>
          </w:p>
        </w:tc>
        <w:tc>
          <w:tcPr>
            <w:tcW w:w="2986" w:type="dxa"/>
            <w:vAlign w:val="center"/>
          </w:tcPr>
          <w:p w:rsidR="00815D7F" w:rsidRDefault="00815D7F">
            <w:pPr>
              <w:jc w:val="center"/>
            </w:pPr>
          </w:p>
        </w:tc>
      </w:tr>
    </w:tbl>
    <w:p w:rsidR="00815D7F" w:rsidRDefault="00815D7F">
      <w:pPr>
        <w:spacing w:after="0"/>
      </w:pPr>
    </w:p>
    <w:p w:rsidR="00815D7F" w:rsidRDefault="00CA2D4F">
      <w:pPr>
        <w:pStyle w:val="1"/>
      </w:pPr>
      <w:bookmarkStart w:id="41" w:name="_Toc243429875"/>
      <w:r>
        <w:lastRenderedPageBreak/>
        <w:t xml:space="preserve">8 </w:t>
      </w:r>
      <w:r>
        <w:t>版本与联系</w:t>
      </w:r>
      <w:bookmarkEnd w:id="41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815D7F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项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815D7F" w:rsidRDefault="00CA2D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内容</w:t>
            </w:r>
          </w:p>
        </w:tc>
      </w:tr>
      <w:tr w:rsidR="00815D7F">
        <w:trPr>
          <w:jc w:val="center"/>
        </w:trPr>
        <w:tc>
          <w:tcPr>
            <w:tcW w:w="447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系统版本</w:t>
            </w:r>
          </w:p>
        </w:tc>
        <w:tc>
          <w:tcPr>
            <w:tcW w:w="4479" w:type="dxa"/>
            <w:vAlign w:val="center"/>
          </w:tcPr>
          <w:p w:rsidR="00815D7F" w:rsidRDefault="00CA2D4F">
            <w:r>
              <w:rPr>
                <w:sz w:val="17"/>
              </w:rPr>
              <w:t>飞驰</w:t>
            </w:r>
            <w:r>
              <w:rPr>
                <w:sz w:val="17"/>
              </w:rPr>
              <w:t>MES 1.0.0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feichi-mes-1.0.0</w:t>
            </w:r>
            <w:r>
              <w:rPr>
                <w:sz w:val="17"/>
              </w:rPr>
              <w:t>）</w:t>
            </w:r>
          </w:p>
        </w:tc>
      </w:tr>
      <w:tr w:rsidR="00815D7F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文档版本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V1.0</w:t>
            </w:r>
          </w:p>
        </w:tc>
      </w:tr>
      <w:tr w:rsidR="00815D7F">
        <w:trPr>
          <w:jc w:val="center"/>
        </w:trPr>
        <w:tc>
          <w:tcPr>
            <w:tcW w:w="447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编制</w:t>
            </w:r>
          </w:p>
        </w:tc>
        <w:tc>
          <w:tcPr>
            <w:tcW w:w="4479" w:type="dxa"/>
            <w:vAlign w:val="center"/>
          </w:tcPr>
          <w:p w:rsidR="00815D7F" w:rsidRDefault="00CA2D4F">
            <w:r>
              <w:rPr>
                <w:sz w:val="17"/>
              </w:rPr>
              <w:t>飞驰精密制造（苏州）有限公司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>制造信息化项目组</w:t>
            </w:r>
          </w:p>
        </w:tc>
      </w:tr>
      <w:tr w:rsidR="00815D7F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代码仓库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815D7F" w:rsidRDefault="00CA2D4F">
            <w:r>
              <w:rPr>
                <w:sz w:val="17"/>
              </w:rPr>
              <w:t>dukema81/feichi-mes</w:t>
            </w:r>
          </w:p>
        </w:tc>
      </w:tr>
      <w:tr w:rsidR="00815D7F">
        <w:trPr>
          <w:jc w:val="center"/>
        </w:trPr>
        <w:tc>
          <w:tcPr>
            <w:tcW w:w="447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知识库分类</w:t>
            </w:r>
          </w:p>
        </w:tc>
        <w:tc>
          <w:tcPr>
            <w:tcW w:w="4479" w:type="dxa"/>
            <w:vAlign w:val="center"/>
          </w:tcPr>
          <w:p w:rsidR="00815D7F" w:rsidRDefault="00CA2D4F">
            <w:pPr>
              <w:jc w:val="center"/>
            </w:pPr>
            <w:r>
              <w:rPr>
                <w:sz w:val="17"/>
              </w:rPr>
              <w:t>企业管理系统</w:t>
            </w:r>
          </w:p>
        </w:tc>
      </w:tr>
    </w:tbl>
    <w:p w:rsidR="00815D7F" w:rsidRDefault="00815D7F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815D7F">
        <w:trPr>
          <w:jc w:val="center"/>
        </w:trPr>
        <w:tc>
          <w:tcPr>
            <w:tcW w:w="8787" w:type="dxa"/>
            <w:shd w:val="clear" w:color="auto" w:fill="EAF2FB"/>
          </w:tcPr>
          <w:p w:rsidR="00815D7F" w:rsidRDefault="00CA2D4F">
            <w:pPr>
              <w:spacing w:line="312" w:lineRule="auto"/>
            </w:pPr>
            <w:r>
              <w:rPr>
                <w:rFonts w:eastAsia="黑体"/>
                <w:b/>
                <w:color w:val="1E6E5A"/>
                <w:sz w:val="19"/>
              </w:rPr>
              <w:t xml:space="preserve">◆ </w:t>
            </w:r>
            <w:r>
              <w:rPr>
                <w:rFonts w:eastAsia="黑体"/>
                <w:b/>
                <w:color w:val="1E6E5A"/>
                <w:sz w:val="19"/>
              </w:rPr>
              <w:t>说明：</w:t>
            </w:r>
            <w:r>
              <w:rPr>
                <w:sz w:val="19"/>
              </w:rPr>
              <w:t>本手册与《建设方案》《接口契约》《测试报告》配套使用。方案讲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>为什么这样设计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>，契约讲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>怎么对接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>，报告讲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>验没验证过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>，本手册讲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>怎么用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>。</w:t>
            </w:r>
          </w:p>
        </w:tc>
      </w:tr>
    </w:tbl>
    <w:p w:rsidR="00815D7F" w:rsidRDefault="00815D7F">
      <w:pPr>
        <w:spacing w:after="0"/>
      </w:pPr>
    </w:p>
    <w:sectPr w:rsidR="00815D7F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CA2D4F">
      <w:pPr>
        <w:spacing w:after="0" w:line="240" w:lineRule="auto"/>
      </w:pPr>
      <w:r>
        <w:separator/>
      </w:r>
    </w:p>
  </w:endnote>
  <w:endnote w:type="continuationSeparator" w:id="0">
    <w:p w:rsidR="00000000" w:rsidRDefault="00CA2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5D7F" w:rsidRDefault="00CA2D4F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19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CA2D4F">
      <w:pPr>
        <w:spacing w:after="0" w:line="240" w:lineRule="auto"/>
      </w:pPr>
      <w:r>
        <w:separator/>
      </w:r>
    </w:p>
  </w:footnote>
  <w:footnote w:type="continuationSeparator" w:id="0">
    <w:p w:rsidR="00000000" w:rsidRDefault="00CA2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5D7F" w:rsidRDefault="00CA2D4F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飞驰</w:t>
    </w:r>
    <w:r>
      <w:rPr>
        <w:rFonts w:eastAsia="楷体"/>
        <w:color w:val="6B7786"/>
        <w:sz w:val="17"/>
      </w:rPr>
      <w:t>MES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5D7F"/>
    <w:rsid w:val="00AA1D8D"/>
    <w:rsid w:val="00B47730"/>
    <w:rsid w:val="00CA2D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8CCD719-5B70-4040-8B02-C9A81B58F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13A33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13A33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E6E5A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CA2D4F"/>
  </w:style>
  <w:style w:type="paragraph" w:styleId="28">
    <w:name w:val="toc 2"/>
    <w:basedOn w:val="a1"/>
    <w:next w:val="a1"/>
    <w:autoRedefine/>
    <w:uiPriority w:val="39"/>
    <w:unhideWhenUsed/>
    <w:rsid w:val="00CA2D4F"/>
    <w:pPr>
      <w:ind w:leftChars="200" w:left="420"/>
    </w:pPr>
  </w:style>
  <w:style w:type="character" w:styleId="aff1">
    <w:name w:val="Hyperlink"/>
    <w:basedOn w:val="a2"/>
    <w:uiPriority w:val="99"/>
    <w:unhideWhenUsed/>
    <w:rsid w:val="00CA2D4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09356D-4130-4260-8F73-6A000D888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1885</Words>
  <Characters>10751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12611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2026-10-20T15:03:00Z</dcterms:modified>
  <cp:category/>
</cp:coreProperties>
</file>